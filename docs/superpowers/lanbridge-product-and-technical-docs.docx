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 Folder Sync Product And Technical Documents</w:t>
      </w:r>
    </w:p>
    <w:p>
      <w:r>
        <w:t>Generated from project Markdown documents for AI-assisted development handoff.</w:t>
      </w:r>
    </w:p>
    <w:p>
      <w:pPr>
        <w:pStyle w:val="Heading1"/>
      </w:pPr>
      <w:r>
        <w:t>PRD</w:t>
      </w:r>
    </w:p>
    <w:p>
      <w:r>
        <w:t>docs\superpowers\specs\2026-05-11-lan-folder-sync-prd.md</w:t>
      </w:r>
    </w:p>
    <w:p>
      <w:pPr>
        <w:pStyle w:val="Heading1"/>
      </w:pPr>
      <w:r>
        <w:t>LAN Folder Sync PRD</w:t>
      </w:r>
    </w:p>
    <w:p/>
    <w:p>
      <w:pPr>
        <w:pStyle w:val="Heading2"/>
      </w:pPr>
      <w:r>
        <w:t>1. Product Summary</w:t>
      </w:r>
    </w:p>
    <w:p/>
    <w:p>
      <w:r>
        <w:t>Build a cross-platform desktop app for macOS and Windows that syncs configured folders across two devices on the same LAN. The first version uses a fixed primary-secondary model instead of fully automatic bidirectional sync.</w:t>
      </w:r>
    </w:p>
    <w:p/>
    <w:p>
      <w:r>
        <w:t>The primary device is the authority. Primary changes sync automatically to the secondary device. Secondary changes are detected and shown as pending return changes. The user must explicitly click a return-sync action before secondary changes are copied back to the primary device.</w:t>
      </w:r>
    </w:p>
    <w:p/>
    <w:p>
      <w:r>
        <w:t>This product must prioritize data safety over "magic" automation. It should avoid silent overwrite, silent permanent deletion, and ambiguous conflict resolution.</w:t>
      </w:r>
    </w:p>
    <w:p/>
    <w:p>
      <w:pPr>
        <w:pStyle w:val="Heading2"/>
      </w:pPr>
      <w:r>
        <w:t>2. Target Users</w:t>
      </w:r>
    </w:p>
    <w:p/>
    <w:p>
      <w:pPr>
        <w:pStyle w:val="ListBullet"/>
      </w:pPr>
      <w:r>
        <w:t>Users who own both a Mac and a Windows PC and need local-network folder synchronization.</w:t>
      </w:r>
    </w:p>
    <w:p>
      <w:pPr>
        <w:pStyle w:val="ListBullet"/>
      </w:pPr>
      <w:r>
        <w:t>Users who do not want cloud sync for privacy, speed, or cost reasons.</w:t>
      </w:r>
    </w:p>
    <w:p>
      <w:pPr>
        <w:pStyle w:val="ListBullet"/>
      </w:pPr>
      <w:r>
        <w:t>Users who can tolerate both computers being online on the same LAN.</w:t>
      </w:r>
    </w:p>
    <w:p>
      <w:pPr>
        <w:pStyle w:val="ListBullet"/>
      </w:pPr>
      <w:r>
        <w:t>Users who prefer explicit confirmation before secondary-side changes modify the primary copy.</w:t>
      </w:r>
    </w:p>
    <w:p/>
    <w:p>
      <w:pPr>
        <w:pStyle w:val="Heading2"/>
      </w:pPr>
      <w:r>
        <w:t>3. Product Goals</w:t>
      </w:r>
    </w:p>
    <w:p/>
    <w:p>
      <w:pPr>
        <w:pStyle w:val="Heading3"/>
      </w:pPr>
      <w:r>
        <w:t>P0 Goals</w:t>
      </w:r>
    </w:p>
    <w:p/>
    <w:p>
      <w:pPr>
        <w:pStyle w:val="ListBullet"/>
      </w:pPr>
      <w:r>
        <w:t>Pair one Mac client with one Windows client on the same LAN.</w:t>
      </w:r>
    </w:p>
    <w:p>
      <w:pPr>
        <w:pStyle w:val="ListBullet"/>
      </w:pPr>
      <w:r>
        <w:t>Configure one folder sync task between the two devices.</w:t>
      </w:r>
    </w:p>
    <w:p>
      <w:pPr>
        <w:pStyle w:val="ListBullet"/>
      </w:pPr>
      <w:r>
        <w:t>Support manual IP connection for P0 pairing and transport setup.</w:t>
      </w:r>
    </w:p>
    <w:p>
      <w:pPr>
        <w:pStyle w:val="ListBullet"/>
      </w:pPr>
      <w:r>
        <w:t>Automatically sync primary-side create, update, and delete events to the secondary side.</w:t>
      </w:r>
    </w:p>
    <w:p>
      <w:pPr>
        <w:pStyle w:val="ListBullet"/>
      </w:pPr>
      <w:r>
        <w:t>Put secondary-side files deleted by primary-side deletion into a sync trash/history area instead of permanently deleting them immediately.</w:t>
      </w:r>
    </w:p>
    <w:p>
      <w:pPr>
        <w:pStyle w:val="ListBullet"/>
      </w:pPr>
      <w:r>
        <w:t>Detect secondary-side create and update events without automatically changing the primary side.</w:t>
      </w:r>
    </w:p>
    <w:p>
      <w:pPr>
        <w:pStyle w:val="ListBullet"/>
      </w:pPr>
      <w:r>
        <w:t>Let the user manually return-sync secondary-side create and update events to the primary side.</w:t>
      </w:r>
    </w:p>
    <w:p>
      <w:pPr>
        <w:pStyle w:val="ListBullet"/>
      </w:pPr>
      <w:r>
        <w:t>Detect return-sync conflicts when the primary-side file changed after the last successful primary-to-secondary sync.</w:t>
      </w:r>
    </w:p>
    <w:p>
      <w:pPr>
        <w:pStyle w:val="ListBullet"/>
      </w:pPr>
      <w:r>
        <w:t>Require explicit confirmation before overwriting a changed primary-side file.</w:t>
      </w:r>
    </w:p>
    <w:p>
      <w:pPr>
        <w:pStyle w:val="ListBullet"/>
      </w:pPr>
      <w:r>
        <w:t>Back up the old primary-side file before any user-approved overwrite.</w:t>
      </w:r>
    </w:p>
    <w:p>
      <w:pPr>
        <w:pStyle w:val="ListBullet"/>
      </w:pPr>
      <w:r>
        <w:t>Provide a UI for pairing, task setup, sync status, pending return changes, conflict confirmation, history/trash recovery, and logs.</w:t>
      </w:r>
    </w:p>
    <w:p/>
    <w:p>
      <w:pPr>
        <w:pStyle w:val="Heading3"/>
      </w:pPr>
      <w:r>
        <w:t>P1 Goals</w:t>
      </w:r>
    </w:p>
    <w:p/>
    <w:p>
      <w:pPr>
        <w:pStyle w:val="ListBullet"/>
      </w:pPr>
      <w:r>
        <w:t>Support multiple folder sync tasks between the paired Mac and Windows devices.</w:t>
      </w:r>
    </w:p>
    <w:p>
      <w:pPr>
        <w:pStyle w:val="ListBullet"/>
      </w:pPr>
      <w:r>
        <w:t>Support UDP LAN discovery with manual IP fallback.</w:t>
      </w:r>
    </w:p>
    <w:p>
      <w:pPr>
        <w:pStyle w:val="ListBullet"/>
      </w:pPr>
      <w:r>
        <w:t>Support resumable large-file transfer.</w:t>
      </w:r>
    </w:p>
    <w:p>
      <w:pPr>
        <w:pStyle w:val="ListBullet"/>
      </w:pPr>
      <w:r>
        <w:t>Support ignore rules for system junk and user-defined patterns.</w:t>
      </w:r>
    </w:p>
    <w:p>
      <w:pPr>
        <w:pStyle w:val="ListBullet"/>
      </w:pPr>
      <w:r>
        <w:t>Support basic version history retention settings, such as 7 days, 30 days, or size cap.</w:t>
      </w:r>
    </w:p>
    <w:p>
      <w:pPr>
        <w:pStyle w:val="ListBullet"/>
      </w:pPr>
      <w:r>
        <w:t>Support pause/resume per sync task.</w:t>
      </w:r>
    </w:p>
    <w:p/>
    <w:p>
      <w:pPr>
        <w:pStyle w:val="Heading3"/>
      </w:pPr>
      <w:r>
        <w:t>P2 Goals</w:t>
      </w:r>
    </w:p>
    <w:p/>
    <w:p>
      <w:pPr>
        <w:pStyle w:val="ListBullet"/>
      </w:pPr>
      <w:r>
        <w:t>Support more than two paired devices while still limiting each sync task to a clear primary authority.</w:t>
      </w:r>
    </w:p>
    <w:p>
      <w:pPr>
        <w:pStyle w:val="ListBullet"/>
      </w:pPr>
      <w:r>
        <w:t>Support bandwidth throttling.</w:t>
      </w:r>
    </w:p>
    <w:p>
      <w:pPr>
        <w:pStyle w:val="ListBullet"/>
      </w:pPr>
      <w:r>
        <w:t>Support richer diff preview before return-sync overwrite.</w:t>
      </w:r>
    </w:p>
    <w:p>
      <w:pPr>
        <w:pStyle w:val="ListBullet"/>
      </w:pPr>
      <w:r>
        <w:t>Support advanced diagnostics export.</w:t>
      </w:r>
    </w:p>
    <w:p/>
    <w:p>
      <w:pPr>
        <w:pStyle w:val="Heading2"/>
      </w:pPr>
      <w:r>
        <w:t>4. Non-Goals For V1</w:t>
      </w:r>
    </w:p>
    <w:p/>
    <w:p>
      <w:pPr>
        <w:pStyle w:val="ListBullet"/>
      </w:pPr>
      <w:r>
        <w:t>No cloud sync.</w:t>
      </w:r>
    </w:p>
    <w:p>
      <w:pPr>
        <w:pStyle w:val="ListBullet"/>
      </w:pPr>
      <w:r>
        <w:t>No WAN/NAT traversal.</w:t>
      </w:r>
    </w:p>
    <w:p>
      <w:pPr>
        <w:pStyle w:val="ListBullet"/>
      </w:pPr>
      <w:r>
        <w:t>No mobile clients.</w:t>
      </w:r>
    </w:p>
    <w:p>
      <w:pPr>
        <w:pStyle w:val="ListBullet"/>
      </w:pPr>
      <w:r>
        <w:t>No fully automatic bidirectional sync.</w:t>
      </w:r>
    </w:p>
    <w:p>
      <w:pPr>
        <w:pStyle w:val="ListBullet"/>
      </w:pPr>
      <w:r>
        <w:t>No merge logic for structured file formats.</w:t>
      </w:r>
    </w:p>
    <w:p>
      <w:pPr>
        <w:pStyle w:val="ListBullet"/>
      </w:pPr>
      <w:r>
        <w:t>No guarantee of safe live sync for databases, VM images, mail stores, browser profiles, or files actively written by another application.</w:t>
      </w:r>
    </w:p>
    <w:p>
      <w:pPr>
        <w:pStyle w:val="ListBullet"/>
      </w:pPr>
      <w:r>
        <w:t>No ACL/permission synchronization beyond normal file content and basic metadata.</w:t>
      </w:r>
    </w:p>
    <w:p>
      <w:pPr>
        <w:pStyle w:val="ListBullet"/>
      </w:pPr>
      <w:r>
        <w:t>No SMB dependency as the main sync architecture.</w:t>
      </w:r>
    </w:p>
    <w:p/>
    <w:p>
      <w:pPr>
        <w:pStyle w:val="Heading2"/>
      </w:pPr>
      <w:r>
        <w:t>5. Core Sync Model</w:t>
      </w:r>
    </w:p>
    <w:p/>
    <w:p>
      <w:r>
        <w:t>Each sync task has:</w:t>
      </w:r>
    </w:p>
    <w:p/>
    <w:p>
      <w:pPr>
        <w:pStyle w:val="ListBullet"/>
      </w:pPr>
      <w:r>
        <w:t>A primary device.</w:t>
      </w:r>
    </w:p>
    <w:p>
      <w:pPr>
        <w:pStyle w:val="ListBullet"/>
      </w:pPr>
      <w:r>
        <w:t>A secondary device.</w:t>
      </w:r>
    </w:p>
    <w:p>
      <w:pPr>
        <w:pStyle w:val="ListBullet"/>
      </w:pPr>
      <w:r>
        <w:t>A primary folder path.</w:t>
      </w:r>
    </w:p>
    <w:p>
      <w:pPr>
        <w:pStyle w:val="ListBullet"/>
      </w:pPr>
      <w:r>
        <w:t>A secondary folder path.</w:t>
      </w:r>
    </w:p>
    <w:p>
      <w:pPr>
        <w:pStyle w:val="ListBullet"/>
      </w:pPr>
      <w:r>
        <w:t>A fixed sync direction: primary to secondary.</w:t>
      </w:r>
    </w:p>
    <w:p>
      <w:pPr>
        <w:pStyle w:val="ListBullet"/>
      </w:pPr>
      <w:r>
        <w:t>A manual return direction: secondary to primary.</w:t>
      </w:r>
    </w:p>
    <w:p/>
    <w:p>
      <w:r>
        <w:t>The primary-secondary direction can be switched only while both configured folders are empty after applying platform ignore rules. "Empty" means both folders contain no non-ignored files and no non-ignored directory entries. Ignored entries such as `.DS_Store`, `Thumbs.db`, and `.lan-sync-history` do not block direction switching.</w:t>
      </w:r>
    </w:p>
    <w:p/>
    <w:p>
      <w:pPr>
        <w:pStyle w:val="Heading2"/>
      </w:pPr>
      <w:r>
        <w:t>6. Sync Rules</w:t>
      </w:r>
    </w:p>
    <w:p/>
    <w:p>
      <w:pPr>
        <w:pStyle w:val="Heading3"/>
      </w:pPr>
      <w:r>
        <w:t>Primary To Secondary</w:t>
      </w:r>
    </w:p>
    <w:p/>
    <w:p>
      <w:pPr>
        <w:pStyle w:val="ListBullet"/>
      </w:pPr>
      <w:r>
        <w:t>Primary file created: copy to secondary.</w:t>
      </w:r>
    </w:p>
    <w:p>
      <w:pPr>
        <w:pStyle w:val="ListBullet"/>
      </w:pPr>
      <w:r>
        <w:t>Primary file modified: copy to secondary.</w:t>
      </w:r>
    </w:p>
    <w:p>
      <w:pPr>
        <w:pStyle w:val="ListBullet"/>
      </w:pPr>
      <w:r>
        <w:t>Primary file deleted: move corresponding secondary file into the secondary sync trash/history area.</w:t>
      </w:r>
    </w:p>
    <w:p>
      <w:pPr>
        <w:pStyle w:val="ListBullet"/>
      </w:pPr>
      <w:r>
        <w:t>Primary directory created: create on secondary.</w:t>
      </w:r>
    </w:p>
    <w:p>
      <w:pPr>
        <w:pStyle w:val="ListBullet"/>
      </w:pPr>
      <w:r>
        <w:t>Primary directory deleted: move corresponding secondary directory contents into the secondary sync trash/history area.</w:t>
      </w:r>
    </w:p>
    <w:p/>
    <w:p>
      <w:pPr>
        <w:pStyle w:val="Heading3"/>
      </w:pPr>
      <w:r>
        <w:t>Secondary To Primary</w:t>
      </w:r>
    </w:p>
    <w:p/>
    <w:p>
      <w:pPr>
        <w:pStyle w:val="ListBullet"/>
      </w:pPr>
      <w:r>
        <w:t>Secondary file created: mark as pending return-sync.</w:t>
      </w:r>
    </w:p>
    <w:p>
      <w:pPr>
        <w:pStyle w:val="ListBullet"/>
      </w:pPr>
      <w:r>
        <w:t>Secondary file modified: mark as pending return-sync.</w:t>
      </w:r>
    </w:p>
    <w:p>
      <w:pPr>
        <w:pStyle w:val="ListBullet"/>
      </w:pPr>
      <w:r>
        <w:t>Secondary file deleted: do not affect primary.</w:t>
      </w:r>
    </w:p>
    <w:p>
      <w:pPr>
        <w:pStyle w:val="ListBullet"/>
      </w:pPr>
      <w:r>
        <w:t>Manual return-sync: copy only secondary creates and updates to primary.</w:t>
      </w:r>
    </w:p>
    <w:p>
      <w:pPr>
        <w:pStyle w:val="ListBullet"/>
      </w:pPr>
      <w:r>
        <w:t>Manual return-sync must not propagate secondary deletions to primary in V1.</w:t>
      </w:r>
    </w:p>
    <w:p/>
    <w:p>
      <w:pPr>
        <w:pStyle w:val="Heading3"/>
      </w:pPr>
      <w:r>
        <w:t>Conflict Rule</w:t>
      </w:r>
    </w:p>
    <w:p/>
    <w:p>
      <w:r>
        <w:t>A return-sync conflict exists when:</w:t>
      </w:r>
    </w:p>
    <w:p/>
    <w:p>
      <w:pPr>
        <w:pStyle w:val="ListBullet"/>
      </w:pPr>
      <w:r>
        <w:t>The secondary has a pending create/update for a relative path, and</w:t>
      </w:r>
    </w:p>
    <w:p>
      <w:pPr>
        <w:pStyle w:val="ListBullet"/>
      </w:pPr>
      <w:r>
        <w:t>The primary version for the same relative path changed after the last successful primary-to-secondary sync baseline.</w:t>
      </w:r>
    </w:p>
    <w:p/>
    <w:p>
      <w:r>
        <w:t>Default conflict behavior:</w:t>
      </w:r>
    </w:p>
    <w:p/>
    <w:p>
      <w:pPr>
        <w:pStyle w:val="ListBullet"/>
      </w:pPr>
      <w:r>
        <w:t>Do not overwrite automatically.</w:t>
      </w:r>
    </w:p>
    <w:p>
      <w:pPr>
        <w:pStyle w:val="ListBullet"/>
      </w:pPr>
      <w:r>
        <w:t>Show a conflict modal with path, primary modified time, secondary modified time, size, and available actions.</w:t>
      </w:r>
    </w:p>
    <w:p>
      <w:pPr>
        <w:pStyle w:val="ListBullet"/>
      </w:pPr>
      <w:r>
        <w:t>If the user chooses overwrite, first move the current primary file to primary sync history.</w:t>
      </w:r>
    </w:p>
    <w:p>
      <w:pPr>
        <w:pStyle w:val="ListBullet"/>
      </w:pPr>
      <w:r>
        <w:t>Then write the secondary file to the primary path.</w:t>
      </w:r>
    </w:p>
    <w:p/>
    <w:p>
      <w:pPr>
        <w:pStyle w:val="Heading3"/>
      </w:pPr>
      <w:r>
        <w:t>Delete Safety Rule</w:t>
      </w:r>
    </w:p>
    <w:p/>
    <w:p>
      <w:r>
        <w:t>No synchronized delete operation may permanently delete user data immediately. Deletes must move files into a managed sync trash/history area first.</w:t>
      </w:r>
    </w:p>
    <w:p/>
    <w:p>
      <w:pPr>
        <w:pStyle w:val="Heading3"/>
      </w:pPr>
      <w:r>
        <w:t>File Identity And Conflict Detection</w:t>
      </w:r>
    </w:p>
    <w:p/>
    <w:p>
      <w:r>
        <w:t>File identity uses content hashing with blake3 in addition to file size and modification time. Modification time must never be the only input for conflict detection.</w:t>
      </w:r>
    </w:p>
    <w:p/>
    <w:p>
      <w:r>
        <w:t>When a content hash is available, hash comparison is authoritative. If modified time changes but the content hash is unchanged, the app must not treat that as a content conflict. If a content hash is unavailable for a large file, the app may fall back to size and modified time, but the UI/logs must mark that decision as hash-unverified.</w:t>
      </w:r>
    </w:p>
    <w:p/>
    <w:p>
      <w:pPr>
        <w:pStyle w:val="Heading3"/>
      </w:pPr>
      <w:r>
        <w:t>Operation Atomicity</w:t>
      </w:r>
    </w:p>
    <w:p/>
    <w:p>
      <w:r>
        <w:t>P0 guarantees file-level atomicity, not directory-level transactions. Each file create, update, delete-to-history, return-sync, and overwrite-backup operation succeeds or fails independently. If a directory operation contains many files and fails partway through, already completed file operations remain completed, failed files are recorded as visible errors, and the app does not mark the entire directory operation as fully successful.</w:t>
      </w:r>
    </w:p>
    <w:p/>
    <w:p>
      <w:pPr>
        <w:pStyle w:val="Heading3"/>
      </w:pPr>
      <w:r>
        <w:t>P0 History Retention</w:t>
      </w:r>
    </w:p>
    <w:p/>
    <w:p>
      <w:r>
        <w:t>P0 must prevent unbounded history growth. The default history safety policy is 30 days or 1 GB per sync task, whichever limit is reached first. If automatic cleanup is not implemented in P0, the app must at minimum warn before the limit is exceeded and block additional destructive sync operations that would require history storage until the user frees space or changes retention settings in a later version.</w:t>
      </w:r>
    </w:p>
    <w:p/>
    <w:p>
      <w:r>
        <w:t>When the history limit is reached, only destructive operations that require new history storage are blocked, such as delete-to-history and overwrite-backup. Create and update operations that do not require history storage may continue. The UI must show a clear "history storage full" warning and provide a P0 cleanup entry point, such as deleting history entries older than 30 days or opening the history folder.</w:t>
      </w:r>
    </w:p>
    <w:p/>
    <w:p>
      <w:r>
        <w:t>History restore defaults to restoring the file to its original relative path. If the original path is occupied, the app must not overwrite it; it must restore to a timestamped conflict-safe name such as `name (restored 2026-05-11 143000).ext`.</w:t>
      </w:r>
    </w:p>
    <w:p/>
    <w:p>
      <w:pPr>
        <w:pStyle w:val="Heading3"/>
      </w:pPr>
      <w:r>
        <w:t>Log Retention</w:t>
      </w:r>
    </w:p>
    <w:p/>
    <w:p>
      <w:r>
        <w:t>P0 must prevent unbounded event log growth. The app should retain the latest 10,000 log entries or 7 days of logs, whichever keeps fewer entries.</w:t>
      </w:r>
    </w:p>
    <w:p/>
    <w:p>
      <w:pPr>
        <w:pStyle w:val="Heading3"/>
      </w:pPr>
      <w:r>
        <w:t>Symlink Policy</w:t>
      </w:r>
    </w:p>
    <w:p/>
    <w:p>
      <w:r>
        <w:t>P0 does not follow or synchronize symlinks. Symlink entries must be skipped and recorded as warnings. Path validation must ensure canonicalized paths remain inside the configured sync root to prevent symlink escape.</w:t>
      </w:r>
    </w:p>
    <w:p/>
    <w:p>
      <w:pPr>
        <w:pStyle w:val="Heading3"/>
      </w:pPr>
      <w:r>
        <w:t>Directory Rename And Move Policy</w:t>
      </w:r>
    </w:p>
    <w:p/>
    <w:p>
      <w:r>
        <w:t>P0 does not detect directory rename or move operations as a special operation. A renamed directory is treated as deletion of the old tree and creation of the new tree, with file-level safety and history rules applied independently to each affected file.</w:t>
      </w:r>
    </w:p>
    <w:p/>
    <w:p>
      <w:pPr>
        <w:pStyle w:val="Heading3"/>
      </w:pPr>
      <w:r>
        <w:t>Unsafe Content Warning Policy</w:t>
      </w:r>
    </w:p>
    <w:p/>
    <w:p>
      <w:r>
        <w:t>During task setup and scan summaries, the UI must warn when obvious high-risk content is detected, including `.git`, `node_modules`, virtual machine files such as `.vmdk` or `.vmwarevm`, and common database files. P0 may default-ignore high-risk directories such as `.git` and `node_modules` rather than attempting to synchronize them.</w:t>
      </w:r>
    </w:p>
    <w:p/>
    <w:p>
      <w:r>
        <w:t>The `.git/` ignore rule applies only to an exact directory named `.git`; files such as `.gitignore` and `.gitmodules`, and directories such as `.github/`, are treated as normal project content unless another rule excludes them.</w:t>
      </w:r>
    </w:p>
    <w:p/>
    <w:p>
      <w:r>
        <w:t>Windows shortcut files (`*.lnk`) are ignored by default because their targets usually point to machine-local paths that are invalid or misleading on the peer device. The app must record a warning when shortcuts are skipped.</w:t>
      </w:r>
    </w:p>
    <w:p/>
    <w:p>
      <w:pPr>
        <w:pStyle w:val="Heading2"/>
      </w:pPr>
      <w:r>
        <w:t>7. File Support Policy</w:t>
      </w:r>
    </w:p>
    <w:p/>
    <w:p>
      <w:r>
        <w:t>The app transfers arbitrary file bytes and does not restrict file extensions.</w:t>
      </w:r>
    </w:p>
    <w:p/>
    <w:p>
      <w:r>
        <w:t>However, the UI and documentation must warn that the following categories are not guaranteed safe for real-time synchronization:</w:t>
      </w:r>
    </w:p>
    <w:p/>
    <w:p>
      <w:pPr>
        <w:pStyle w:val="ListBullet"/>
      </w:pPr>
      <w:r>
        <w:t>Databases and database directories.</w:t>
      </w:r>
    </w:p>
    <w:p>
      <w:pPr>
        <w:pStyle w:val="ListBullet"/>
      </w:pPr>
      <w:r>
        <w:t>Virtual machine images.</w:t>
      </w:r>
    </w:p>
    <w:p>
      <w:pPr>
        <w:pStyle w:val="ListBullet"/>
      </w:pPr>
      <w:r>
        <w:t>Browser profiles.</w:t>
      </w:r>
    </w:p>
    <w:p>
      <w:pPr>
        <w:pStyle w:val="ListBullet"/>
      </w:pPr>
      <w:r>
        <w:t>Mail stores.</w:t>
      </w:r>
    </w:p>
    <w:p>
      <w:pPr>
        <w:pStyle w:val="ListBullet"/>
      </w:pPr>
      <w:r>
        <w:t>Large monolithic project caches.</w:t>
      </w:r>
    </w:p>
    <w:p>
      <w:pPr>
        <w:pStyle w:val="ListBullet"/>
      </w:pPr>
      <w:r>
        <w:t>Files currently being written by another program.</w:t>
      </w:r>
    </w:p>
    <w:p>
      <w:pPr>
        <w:pStyle w:val="ListBullet"/>
      </w:pPr>
      <w:r>
        <w:t>Dependency folders such as `node_modules`.</w:t>
      </w:r>
    </w:p>
    <w:p>
      <w:pPr>
        <w:pStyle w:val="ListBullet"/>
      </w:pPr>
      <w:r>
        <w:t>Git repositories with active concurrent operations.</w:t>
      </w:r>
    </w:p>
    <w:p/>
    <w:p>
      <w:pPr>
        <w:pStyle w:val="Heading2"/>
      </w:pPr>
      <w:r>
        <w:t>8. Pairing And Security</w:t>
      </w:r>
    </w:p>
    <w:p/>
    <w:p>
      <w:pPr>
        <w:pStyle w:val="Heading3"/>
      </w:pPr>
      <w:r>
        <w:t>Requirements</w:t>
      </w:r>
    </w:p>
    <w:p/>
    <w:p>
      <w:pPr>
        <w:pStyle w:val="ListBullet"/>
      </w:pPr>
      <w:r>
        <w:t>LAN communication must be encrypted.</w:t>
      </w:r>
    </w:p>
    <w:p>
      <w:pPr>
        <w:pStyle w:val="ListBullet"/>
      </w:pPr>
      <w:r>
        <w:t>Devices must have persistent local device identities.</w:t>
      </w:r>
    </w:p>
    <w:p>
      <w:pPr>
        <w:pStyle w:val="ListBullet"/>
      </w:pPr>
      <w:r>
        <w:t>Pairing must require user confirmation on both devices.</w:t>
      </w:r>
    </w:p>
    <w:p>
      <w:pPr>
        <w:pStyle w:val="ListBullet"/>
      </w:pPr>
      <w:r>
        <w:t>Pairing must prevent accidental connection to an unknown device on the same LAN.</w:t>
      </w:r>
    </w:p>
    <w:p>
      <w:pPr>
        <w:pStyle w:val="ListBullet"/>
      </w:pPr>
      <w:r>
        <w:t>After pairing, each device must pin the peer identity.</w:t>
      </w:r>
    </w:p>
    <w:p>
      <w:pPr>
        <w:pStyle w:val="ListBullet"/>
      </w:pPr>
      <w:r>
        <w:t>The pairing verification code is the MITM protection for the initial unpinned pairing connection. If the codes do not match, both users must reject pairing and investigate.</w:t>
      </w:r>
    </w:p>
    <w:p/>
    <w:p>
      <w:pPr>
        <w:pStyle w:val="Heading3"/>
      </w:pPr>
      <w:r>
        <w:t>Recommended V1 Pairing Flow</w:t>
      </w:r>
    </w:p>
    <w:p/>
    <w:p>
      <w:pPr>
        <w:pStyle w:val="ListNumber"/>
      </w:pPr>
      <w:r>
        <w:t>User opens pairing screen on both devices.</w:t>
      </w:r>
    </w:p>
    <w:p>
      <w:pPr>
        <w:pStyle w:val="ListNumber"/>
      </w:pPr>
      <w:r>
        <w:t>One device starts "Create Pairing Code".</w:t>
      </w:r>
    </w:p>
    <w:p>
      <w:pPr>
        <w:pStyle w:val="ListNumber"/>
      </w:pPr>
      <w:r>
        <w:t>The other device discovers it by LAN broadcast or accepts manual IP input.</w:t>
      </w:r>
    </w:p>
    <w:p>
      <w:pPr>
        <w:pStyle w:val="ListNumber"/>
      </w:pPr>
      <w:r>
        <w:t>Both apps show the same short verification code.</w:t>
      </w:r>
    </w:p>
    <w:p>
      <w:pPr>
        <w:pStyle w:val="ListNumber"/>
      </w:pPr>
      <w:r>
        <w:t>User confirms the code on both devices.</w:t>
      </w:r>
    </w:p>
    <w:p>
      <w:pPr>
        <w:pStyle w:val="ListNumber"/>
      </w:pPr>
      <w:r>
        <w:t>Apps exchange and store pinned device identities.</w:t>
      </w:r>
    </w:p>
    <w:p>
      <w:pPr>
        <w:pStyle w:val="ListNumber"/>
      </w:pPr>
      <w:r>
        <w:t>Future connections only trust the pinned peer identity.</w:t>
      </w:r>
    </w:p>
    <w:p/>
    <w:p>
      <w:pPr>
        <w:pStyle w:val="Heading2"/>
      </w:pPr>
      <w:r>
        <w:t>9. UI Requirements</w:t>
      </w:r>
    </w:p>
    <w:p/>
    <w:p>
      <w:pPr>
        <w:pStyle w:val="Heading3"/>
      </w:pPr>
      <w:r>
        <w:t>Main Screens</w:t>
      </w:r>
    </w:p>
    <w:p/>
    <w:p>
      <w:pPr>
        <w:pStyle w:val="ListBullet"/>
      </w:pPr>
      <w:r>
        <w:t>Welcome/setup screen.</w:t>
      </w:r>
    </w:p>
    <w:p>
      <w:pPr>
        <w:pStyle w:val="ListBullet"/>
      </w:pPr>
      <w:r>
        <w:t>Pair device screen.</w:t>
      </w:r>
    </w:p>
    <w:p>
      <w:pPr>
        <w:pStyle w:val="ListBullet"/>
      </w:pPr>
      <w:r>
        <w:t>Create sync task screen.</w:t>
      </w:r>
    </w:p>
    <w:p>
      <w:pPr>
        <w:pStyle w:val="ListBullet"/>
      </w:pPr>
      <w:r>
        <w:t>Dashboard.</w:t>
      </w:r>
    </w:p>
    <w:p>
      <w:pPr>
        <w:pStyle w:val="ListBullet"/>
      </w:pPr>
      <w:r>
        <w:t>Task detail screen.</w:t>
      </w:r>
    </w:p>
    <w:p>
      <w:pPr>
        <w:pStyle w:val="ListBullet"/>
      </w:pPr>
      <w:r>
        <w:t>Pending return changes screen.</w:t>
      </w:r>
    </w:p>
    <w:p>
      <w:pPr>
        <w:pStyle w:val="ListBullet"/>
      </w:pPr>
      <w:r>
        <w:t>Conflict modal.</w:t>
      </w:r>
    </w:p>
    <w:p>
      <w:pPr>
        <w:pStyle w:val="ListBullet"/>
      </w:pPr>
      <w:r>
        <w:t>Sync trash/history screen.</w:t>
      </w:r>
    </w:p>
    <w:p>
      <w:pPr>
        <w:pStyle w:val="ListBullet"/>
      </w:pPr>
      <w:r>
        <w:t>Logs/diagnostics screen.</w:t>
      </w:r>
    </w:p>
    <w:p>
      <w:pPr>
        <w:pStyle w:val="ListBullet"/>
      </w:pPr>
      <w:r>
        <w:t>Settings screen.</w:t>
      </w:r>
    </w:p>
    <w:p/>
    <w:p>
      <w:pPr>
        <w:pStyle w:val="Heading3"/>
      </w:pPr>
      <w:r>
        <w:t>Dashboard Must Show</w:t>
      </w:r>
    </w:p>
    <w:p/>
    <w:p>
      <w:pPr>
        <w:pStyle w:val="ListBullet"/>
      </w:pPr>
      <w:r>
        <w:t>Peer device connection state.</w:t>
      </w:r>
    </w:p>
    <w:p>
      <w:pPr>
        <w:pStyle w:val="ListBullet"/>
      </w:pPr>
      <w:r>
        <w:t>Active sync tasks.</w:t>
      </w:r>
    </w:p>
    <w:p>
      <w:pPr>
        <w:pStyle w:val="ListBullet"/>
      </w:pPr>
      <w:r>
        <w:t>Current sync direction.</w:t>
      </w:r>
    </w:p>
    <w:p>
      <w:pPr>
        <w:pStyle w:val="ListBullet"/>
      </w:pPr>
      <w:r>
        <w:t>Last successful sync time.</w:t>
      </w:r>
    </w:p>
    <w:p>
      <w:pPr>
        <w:pStyle w:val="ListBullet"/>
      </w:pPr>
      <w:r>
        <w:t>Number of pending return changes.</w:t>
      </w:r>
    </w:p>
    <w:p>
      <w:pPr>
        <w:pStyle w:val="ListBullet"/>
      </w:pPr>
      <w:r>
        <w:t>Number of conflicts.</w:t>
      </w:r>
    </w:p>
    <w:p>
      <w:pPr>
        <w:pStyle w:val="ListBullet"/>
      </w:pPr>
      <w:r>
        <w:t>Number of errors.</w:t>
      </w:r>
    </w:p>
    <w:p>
      <w:pPr>
        <w:pStyle w:val="ListBullet"/>
      </w:pPr>
      <w:r>
        <w:t>Current transfer progress.</w:t>
      </w:r>
    </w:p>
    <w:p/>
    <w:p>
      <w:pPr>
        <w:pStyle w:val="Heading3"/>
      </w:pPr>
      <w:r>
        <w:t>Return-Sync Screen Must Show</w:t>
      </w:r>
    </w:p>
    <w:p/>
    <w:p>
      <w:pPr>
        <w:pStyle w:val="ListBullet"/>
      </w:pPr>
      <w:r>
        <w:t>List of pending secondary-side creates and updates.</w:t>
      </w:r>
    </w:p>
    <w:p>
      <w:pPr>
        <w:pStyle w:val="ListBullet"/>
      </w:pPr>
      <w:r>
        <w:t>File path, size, modified time, and status.</w:t>
      </w:r>
    </w:p>
    <w:p>
      <w:pPr>
        <w:pStyle w:val="ListBullet"/>
      </w:pPr>
      <w:r>
        <w:t>Select all / select individual files.</w:t>
      </w:r>
    </w:p>
    <w:p>
      <w:pPr>
        <w:pStyle w:val="ListBullet"/>
      </w:pPr>
      <w:r>
        <w:t>"Return sync selected" button.</w:t>
      </w:r>
    </w:p>
    <w:p>
      <w:pPr>
        <w:pStyle w:val="ListBullet"/>
      </w:pPr>
      <w:r>
        <w:t>Conflict summary before overwriting anything.</w:t>
      </w:r>
    </w:p>
    <w:p/>
    <w:p>
      <w:pPr>
        <w:pStyle w:val="Heading2"/>
      </w:pPr>
      <w:r>
        <w:t>10. Error Handling Requirements</w:t>
      </w:r>
    </w:p>
    <w:p/>
    <w:p>
      <w:r>
        <w:t>The app must make errors visible and actionable. It must not silently skip files.</w:t>
      </w:r>
    </w:p>
    <w:p/>
    <w:p>
      <w:r>
        <w:t>Required error categories:</w:t>
      </w:r>
    </w:p>
    <w:p/>
    <w:p>
      <w:pPr>
        <w:pStyle w:val="ListBullet"/>
      </w:pPr>
      <w:r>
        <w:t>Peer offline.</w:t>
      </w:r>
    </w:p>
    <w:p>
      <w:pPr>
        <w:pStyle w:val="ListBullet"/>
      </w:pPr>
      <w:r>
        <w:t>Folder missing.</w:t>
      </w:r>
    </w:p>
    <w:p>
      <w:pPr>
        <w:pStyle w:val="ListBullet"/>
      </w:pPr>
      <w:r>
        <w:t>Permission denied.</w:t>
      </w:r>
    </w:p>
    <w:p>
      <w:pPr>
        <w:pStyle w:val="ListBullet"/>
      </w:pPr>
      <w:r>
        <w:t>Disk full.</w:t>
      </w:r>
    </w:p>
    <w:p>
      <w:pPr>
        <w:pStyle w:val="ListBullet"/>
      </w:pPr>
      <w:r>
        <w:t>File locked or still changing.</w:t>
      </w:r>
    </w:p>
    <w:p>
      <w:pPr>
        <w:pStyle w:val="ListBullet"/>
      </w:pPr>
      <w:r>
        <w:t>Hash mismatch after transfer.</w:t>
      </w:r>
    </w:p>
    <w:p>
      <w:pPr>
        <w:pStyle w:val="ListBullet"/>
      </w:pPr>
      <w:r>
        <w:t>Unsupported path name on target OS.</w:t>
      </w:r>
    </w:p>
    <w:p>
      <w:pPr>
        <w:pStyle w:val="ListBullet"/>
      </w:pPr>
      <w:r>
        <w:t>Case-only path collision on a case-insensitive filesystem.</w:t>
      </w:r>
    </w:p>
    <w:p>
      <w:pPr>
        <w:pStyle w:val="ListBullet"/>
      </w:pPr>
      <w:r>
        <w:t>Network interrupted.</w:t>
      </w:r>
    </w:p>
    <w:p>
      <w:pPr>
        <w:pStyle w:val="ListBullet"/>
      </w:pPr>
      <w:r>
        <w:t>Conflict requires user decision.</w:t>
      </w:r>
    </w:p>
    <w:p>
      <w:pPr>
        <w:pStyle w:val="ListBullet"/>
      </w:pPr>
      <w:r>
        <w:t>History/trash retention limit reached.</w:t>
      </w:r>
    </w:p>
    <w:p/>
    <w:p>
      <w:pPr>
        <w:pStyle w:val="Heading2"/>
      </w:pPr>
      <w:r>
        <w:t>11. Acceptance Criteria</w:t>
      </w:r>
    </w:p>
    <w:p/>
    <w:p>
      <w:pPr>
        <w:pStyle w:val="Heading3"/>
      </w:pPr>
      <w:r>
        <w:t>P0 Acceptance</w:t>
      </w:r>
    </w:p>
    <w:p/>
    <w:p>
      <w:pPr>
        <w:pStyle w:val="ListBullet"/>
      </w:pPr>
      <w:r>
        <w:t>A Mac and Windows app can pair over LAN with encrypted communication.</w:t>
      </w:r>
    </w:p>
    <w:p>
      <w:pPr>
        <w:pStyle w:val="ListBullet"/>
      </w:pPr>
      <w:r>
        <w:t>A user can configure one sync task with a fixed primary and secondary folder.</w:t>
      </w:r>
    </w:p>
    <w:p>
      <w:pPr>
        <w:pStyle w:val="ListBullet"/>
      </w:pPr>
      <w:r>
        <w:t>Creating a file on primary copies it to secondary.</w:t>
      </w:r>
    </w:p>
    <w:p>
      <w:pPr>
        <w:pStyle w:val="ListBullet"/>
      </w:pPr>
      <w:r>
        <w:t>Editing a file on primary updates secondary.</w:t>
      </w:r>
    </w:p>
    <w:p>
      <w:pPr>
        <w:pStyle w:val="ListBullet"/>
      </w:pPr>
      <w:r>
        <w:t>Deleting a file on primary moves the secondary copy into sync trash/history.</w:t>
      </w:r>
    </w:p>
    <w:p>
      <w:pPr>
        <w:pStyle w:val="ListBullet"/>
      </w:pPr>
      <w:r>
        <w:t>Creating a file on secondary marks it as pending return-sync.</w:t>
      </w:r>
    </w:p>
    <w:p>
      <w:pPr>
        <w:pStyle w:val="ListBullet"/>
      </w:pPr>
      <w:r>
        <w:t>Editing a file on secondary marks it as pending return-sync.</w:t>
      </w:r>
    </w:p>
    <w:p>
      <w:pPr>
        <w:pStyle w:val="ListBullet"/>
      </w:pPr>
      <w:r>
        <w:t>Deleting a file on secondary does not delete the primary file.</w:t>
      </w:r>
    </w:p>
    <w:p>
      <w:pPr>
        <w:pStyle w:val="ListBullet"/>
      </w:pPr>
      <w:r>
        <w:t>Clicking return-sync copies selected secondary creates/updates to primary.</w:t>
      </w:r>
    </w:p>
    <w:p>
      <w:pPr>
        <w:pStyle w:val="ListBullet"/>
      </w:pPr>
      <w:r>
        <w:t>If primary changed since baseline, return-sync shows a conflict modal.</w:t>
      </w:r>
    </w:p>
    <w:p>
      <w:pPr>
        <w:pStyle w:val="ListBullet"/>
      </w:pPr>
      <w:r>
        <w:t>If the user confirms overwrite, the old primary file is saved to history before replacement.</w:t>
      </w:r>
    </w:p>
    <w:p>
      <w:pPr>
        <w:pStyle w:val="ListBullet"/>
      </w:pPr>
      <w:r>
        <w:t>Sync state survives app restart.</w:t>
      </w:r>
    </w:p>
    <w:p>
      <w:pPr>
        <w:pStyle w:val="ListBullet"/>
      </w:pPr>
      <w:r>
        <w:t>The UI shows connection, sync, pending return, conflict, and error status.</w:t>
      </w:r>
    </w:p>
    <w:p/>
    <w:p>
      <w:pPr>
        <w:pStyle w:val="Heading2"/>
      </w:pPr>
      <w:r>
        <w:t>12. Critical Product Risks</w:t>
      </w:r>
    </w:p>
    <w:p/>
    <w:p>
      <w:pPr>
        <w:pStyle w:val="ListBullet"/>
      </w:pPr>
      <w:r>
        <w:t>Users may misunderstand "sync" and expect full bidirectional automation.</w:t>
      </w:r>
    </w:p>
    <w:p>
      <w:pPr>
        <w:pStyle w:val="ListBullet"/>
      </w:pPr>
      <w:r>
        <w:t>Users may configure the wrong folder and propagate deletes.</w:t>
      </w:r>
    </w:p>
    <w:p>
      <w:pPr>
        <w:pStyle w:val="ListBullet"/>
      </w:pPr>
      <w:r>
        <w:t>LAN discovery may fail on networks with firewall, AP isolation, or VPN.</w:t>
      </w:r>
    </w:p>
    <w:p>
      <w:pPr>
        <w:pStyle w:val="ListBullet"/>
      </w:pPr>
      <w:r>
        <w:t>File watchers may miss events; scanning is required as a fallback.</w:t>
      </w:r>
    </w:p>
    <w:p>
      <w:pPr>
        <w:pStyle w:val="ListBullet"/>
      </w:pPr>
      <w:r>
        <w:t>Large files and many small files may expose performance issues early.</w:t>
      </w:r>
    </w:p>
    <w:p>
      <w:pPr>
        <w:pStyle w:val="ListBullet"/>
      </w:pPr>
      <w:r>
        <w:t>Cross-platform path rules may produce invalid target paths.</w:t>
      </w:r>
    </w:p>
    <w:p>
      <w:pPr>
        <w:pStyle w:val="ListBullet"/>
      </w:pPr>
      <w:r>
        <w:t>Conflict prompts may annoy users if too frequent.</w:t>
      </w:r>
    </w:p>
    <w:p/>
    <w:p>
      <w:pPr>
        <w:pStyle w:val="Heading2"/>
      </w:pPr>
      <w:r>
        <w:t>13. Product Guardrails</w:t>
      </w:r>
    </w:p>
    <w:p/>
    <w:p>
      <w:pPr>
        <w:pStyle w:val="ListBullet"/>
      </w:pPr>
      <w:r>
        <w:t>Prefer preserving extra copies over overwriting user data.</w:t>
      </w:r>
    </w:p>
    <w:p>
      <w:pPr>
        <w:pStyle w:val="ListBullet"/>
      </w:pPr>
      <w:r>
        <w:t>Prefer explicit user action over hidden automation when primary-side data may change.</w:t>
      </w:r>
    </w:p>
    <w:p>
      <w:pPr>
        <w:pStyle w:val="ListBullet"/>
      </w:pPr>
      <w:r>
        <w:t>Never treat modification time as the only source of truth.</w:t>
      </w:r>
    </w:p>
    <w:p>
      <w:pPr>
        <w:pStyle w:val="ListBullet"/>
      </w:pPr>
      <w:r>
        <w:t>Never permanently delete synchronized data immediately.</w:t>
      </w:r>
    </w:p>
    <w:p>
      <w:pPr>
        <w:pStyle w:val="ListBullet"/>
      </w:pPr>
      <w:r>
        <w:t>Always make pending destructive actions visible in UI.</w:t>
      </w:r>
    </w:p>
    <w:p>
      <w:r>
        <w:br w:type="page"/>
      </w:r>
    </w:p>
    <w:p>
      <w:pPr>
        <w:pStyle w:val="Heading1"/>
      </w:pPr>
      <w:r>
        <w:t>Technical Development Index</w:t>
      </w:r>
    </w:p>
    <w:p>
      <w:r>
        <w:t>docs\superpowers\plans\2026-05-11-lan-folder-sync-technical-development.md</w:t>
      </w:r>
    </w:p>
    <w:p>
      <w:pPr>
        <w:pStyle w:val="Heading1"/>
      </w:pPr>
      <w:r>
        <w:t>LAN Folder Sync Technical Development Index</w:t>
      </w:r>
    </w:p>
    <w:p/>
    <w:p>
      <w:r>
        <w:rPr>
          <w:i/>
        </w:rPr>
        <w:t>**For agentic workers:** REQUIRED SUB-SKILL: Use superpowers:subagent-driven-development (recommended) or superpowers:executing-plans to implement the platform plans task-by-task. Steps use checkbox (`- [ ]`) syntax for tracking.</w:t>
      </w:r>
    </w:p>
    <w:p/>
    <w:p>
      <w:r>
        <w:t>**Goal:** Coordinate development of the LAN folder sync app across macOS and Windows while keeping platform-specific work isolated.</w:t>
      </w:r>
    </w:p>
    <w:p/>
    <w:p>
      <w:r>
        <w:t>**Architecture:** Build the macOS client first to establish the shared Rust/Tauri sync engine, product behavior, UI flow, encrypted pairing, and safety model. Then implement the Windows client by reusing shared engine interfaces and adding Windows-specific filesystem, watcher, tray, firewall, startup, and packaging behavior.</w:t>
      </w:r>
    </w:p>
    <w:p/>
    <w:p>
      <w:r>
        <w:t>**Tech Stack:** Rust, Tauri, React, TypeScript, SQLite, Tokio, notify, blake3, tokio-rustls, macOS FSEvents via `notify`, Windows ReadDirectoryChangesW via `notify`, Vitest, Rust tests, Playwright.</w:t>
      </w:r>
    </w:p>
    <w:p/>
    <w:p>
      <w:r>
        <w:t>---</w:t>
      </w:r>
    </w:p>
    <w:p/>
    <w:p>
      <w:pPr>
        <w:pStyle w:val="Heading2"/>
      </w:pPr>
      <w:r>
        <w:t>Required Reading Order</w:t>
      </w:r>
    </w:p>
    <w:p/>
    <w:p>
      <w:pPr>
        <w:pStyle w:val="ListNumber"/>
      </w:pPr>
      <w:r>
        <w:t>Product requirements: `docs/superpowers/specs/2026-05-11-lan-folder-sync-prd.md`</w:t>
      </w:r>
    </w:p>
    <w:p>
      <w:pPr>
        <w:pStyle w:val="ListNumber"/>
      </w:pPr>
      <w:r>
        <w:t>macOS implementation plan: `docs/superpowers/plans/2026-05-11-lan-folder-sync-macos-development.md`</w:t>
      </w:r>
    </w:p>
    <w:p>
      <w:pPr>
        <w:pStyle w:val="ListNumber"/>
      </w:pPr>
      <w:r>
        <w:t>Windows implementation plan: `docs/superpowers/plans/2026-05-11-lan-folder-sync-windows-development.md`</w:t>
      </w:r>
    </w:p>
    <w:p/>
    <w:p>
      <w:pPr>
        <w:pStyle w:val="Heading2"/>
      </w:pPr>
      <w:r>
        <w:t>Required UI Skill</w:t>
      </w:r>
    </w:p>
    <w:p/>
    <w:p>
      <w:r>
        <w:t>Any AI worker assigned to UI design, UI implementation, UI refinement, UI review, platform-specific copy, tray/menu UX, empty states, or error states must use the `UI-UX-Pro-Max` skill before making UI decisions.</w:t>
      </w:r>
    </w:p>
    <w:p/>
    <w:p>
      <w:r>
        <w:t>UI workers must use that skill to define:</w:t>
      </w:r>
    </w:p>
    <w:p/>
    <w:p>
      <w:pPr>
        <w:pStyle w:val="ListBullet"/>
      </w:pPr>
      <w:r>
        <w:t>Product interface direction.</w:t>
      </w:r>
    </w:p>
    <w:p>
      <w:pPr>
        <w:pStyle w:val="ListBullet"/>
      </w:pPr>
      <w:r>
        <w:t>Typography and spacing.</w:t>
      </w:r>
    </w:p>
    <w:p>
      <w:pPr>
        <w:pStyle w:val="ListBullet"/>
      </w:pPr>
      <w:r>
        <w:t>Color palette.</w:t>
      </w:r>
    </w:p>
    <w:p>
      <w:pPr>
        <w:pStyle w:val="ListBullet"/>
      </w:pPr>
      <w:r>
        <w:t>Component hierarchy.</w:t>
      </w:r>
    </w:p>
    <w:p>
      <w:pPr>
        <w:pStyle w:val="ListBullet"/>
      </w:pPr>
      <w:r>
        <w:t>Dashboard information architecture.</w:t>
      </w:r>
    </w:p>
    <w:p>
      <w:pPr>
        <w:pStyle w:val="ListBullet"/>
      </w:pPr>
      <w:r>
        <w:t>Conflict and destructive-action UX.</w:t>
      </w:r>
    </w:p>
    <w:p>
      <w:pPr>
        <w:pStyle w:val="ListBullet"/>
      </w:pPr>
      <w:r>
        <w:t>Platform-specific copy for macOS and Windows.</w:t>
      </w:r>
    </w:p>
    <w:p/>
    <w:p>
      <w:r>
        <w:t>Do not implement generic placeholder UI for P0. The UI must make sync state, pending return-sync, conflicts, history/trash recovery, and failures visible.</w:t>
      </w:r>
    </w:p>
    <w:p/>
    <w:p>
      <w:pPr>
        <w:pStyle w:val="Heading2"/>
      </w:pPr>
      <w:r>
        <w:t>Worktree Strategy</w:t>
      </w:r>
    </w:p>
    <w:p/>
    <w:p>
      <w:r>
        <w:t>Keep the worktree count small. Use one platform worktree per OS plus one integration worktree.</w:t>
      </w:r>
    </w:p>
    <w:p/>
    <w:p>
      <w:pPr>
        <w:pStyle w:val="Heading3"/>
      </w:pPr>
      <w:r>
        <w:t>macOS Worktree</w:t>
      </w:r>
    </w:p>
    <w:p/>
    <w:p>
      <w:pPr>
        <w:pStyle w:val="ListBullet"/>
      </w:pPr>
      <w:r>
        <w:t>Path: `.worktrees/macos`</w:t>
      </w:r>
    </w:p>
    <w:p>
      <w:pPr>
        <w:pStyle w:val="ListBullet"/>
      </w:pPr>
      <w:r>
        <w:t>Branch: `codex/lan-sync-macos`</w:t>
      </w:r>
    </w:p>
    <w:p>
      <w:pPr>
        <w:pStyle w:val="ListBullet"/>
      </w:pPr>
      <w:r>
        <w:t>Purpose: design and implement the first working client, including shared engine modules where needed.</w:t>
      </w:r>
    </w:p>
    <w:p>
      <w:pPr>
        <w:pStyle w:val="ListBullet"/>
      </w:pPr>
      <w:r>
        <w:t>Owned files:</w:t>
      </w:r>
    </w:p>
    <w:p>
      <w:pPr>
        <w:pStyle w:val="ListBullet"/>
      </w:pPr>
      <w:r>
        <w:t>`src-tauri/src/core/**`</w:t>
      </w:r>
    </w:p>
    <w:p>
      <w:pPr>
        <w:pStyle w:val="ListBullet"/>
      </w:pPr>
      <w:r>
        <w:t>`src-tauri/src/state/**`</w:t>
      </w:r>
    </w:p>
    <w:p>
      <w:pPr>
        <w:pStyle w:val="ListBullet"/>
      </w:pPr>
      <w:r>
        <w:t>`src-tauri/src/history/**`</w:t>
      </w:r>
    </w:p>
    <w:p>
      <w:pPr>
        <w:pStyle w:val="ListBullet"/>
      </w:pPr>
      <w:r>
        <w:t>`src-tauri/src/pairing/**`</w:t>
      </w:r>
    </w:p>
    <w:p>
      <w:pPr>
        <w:pStyle w:val="ListBullet"/>
      </w:pPr>
      <w:r>
        <w:t>`src-tauri/src/transport/**`</w:t>
      </w:r>
    </w:p>
    <w:p>
      <w:pPr>
        <w:pStyle w:val="ListBullet"/>
      </w:pPr>
      <w:r>
        <w:t>`src-tauri/src/platform/macos/**`</w:t>
      </w:r>
    </w:p>
    <w:p>
      <w:pPr>
        <w:pStyle w:val="ListBullet"/>
      </w:pPr>
      <w:r>
        <w:t>`src/**`</w:t>
      </w:r>
    </w:p>
    <w:p>
      <w:pPr>
        <w:pStyle w:val="ListBullet"/>
      </w:pPr>
      <w:r>
        <w:t>`tests/**`</w:t>
      </w:r>
    </w:p>
    <w:p>
      <w:pPr>
        <w:pStyle w:val="ListBullet"/>
      </w:pPr>
      <w:r>
        <w:t>macOS-specific Tauri config and packaging files</w:t>
      </w:r>
    </w:p>
    <w:p/>
    <w:p>
      <w:pPr>
        <w:pStyle w:val="Heading3"/>
      </w:pPr>
      <w:r>
        <w:t>Windows Worktree</w:t>
      </w:r>
    </w:p>
    <w:p/>
    <w:p>
      <w:pPr>
        <w:pStyle w:val="ListBullet"/>
      </w:pPr>
      <w:r>
        <w:t>Path: `.worktrees/windows`</w:t>
      </w:r>
    </w:p>
    <w:p>
      <w:pPr>
        <w:pStyle w:val="ListBullet"/>
      </w:pPr>
      <w:r>
        <w:t>Branch: `codex/lan-sync-windows`</w:t>
      </w:r>
    </w:p>
    <w:p>
      <w:pPr>
        <w:pStyle w:val="ListBullet"/>
      </w:pPr>
      <w:r>
        <w:t>Purpose: adapt the working macOS baseline to Windows and implement Windows-only filesystem, watcher, tray, firewall, startup, and packaging behavior.</w:t>
      </w:r>
    </w:p>
    <w:p>
      <w:pPr>
        <w:pStyle w:val="ListBullet"/>
      </w:pPr>
      <w:r>
        <w:t>Owned files:</w:t>
      </w:r>
    </w:p>
    <w:p>
      <w:pPr>
        <w:pStyle w:val="ListBullet"/>
      </w:pPr>
      <w:r>
        <w:t>`src-tauri/src/platform/windows/**`</w:t>
      </w:r>
    </w:p>
    <w:p>
      <w:pPr>
        <w:pStyle w:val="ListBullet"/>
      </w:pPr>
      <w:r>
        <w:t>Windows-specific Tauri config and packaging files</w:t>
      </w:r>
    </w:p>
    <w:p>
      <w:pPr>
        <w:pStyle w:val="ListBullet"/>
      </w:pPr>
      <w:r>
        <w:t>Windows-specific tests</w:t>
      </w:r>
    </w:p>
    <w:p>
      <w:pPr>
        <w:pStyle w:val="ListBullet"/>
      </w:pPr>
      <w:r>
        <w:t>shared code only when required for platform abstraction compatibility</w:t>
      </w:r>
    </w:p>
    <w:p/>
    <w:p>
      <w:pPr>
        <w:pStyle w:val="Heading3"/>
      </w:pPr>
      <w:r>
        <w:t>Integration Worktree</w:t>
      </w:r>
    </w:p>
    <w:p/>
    <w:p>
      <w:pPr>
        <w:pStyle w:val="ListBullet"/>
      </w:pPr>
      <w:r>
        <w:t>Path: `.worktrees/integration`</w:t>
      </w:r>
    </w:p>
    <w:p>
      <w:pPr>
        <w:pStyle w:val="ListBullet"/>
      </w:pPr>
      <w:r>
        <w:t>Branch: `codex/lan-sync-integration`</w:t>
      </w:r>
    </w:p>
    <w:p>
      <w:pPr>
        <w:pStyle w:val="ListBullet"/>
      </w:pPr>
      <w:r>
        <w:t>Purpose: merge macOS and Windows work, resolve interface mismatches, and run two-device integration verification.</w:t>
      </w:r>
    </w:p>
    <w:p>
      <w:pPr>
        <w:pStyle w:val="ListBullet"/>
      </w:pPr>
      <w:r>
        <w:t>Owned files:</w:t>
      </w:r>
    </w:p>
    <w:p>
      <w:pPr>
        <w:pStyle w:val="ListBullet"/>
      </w:pPr>
      <w:r>
        <w:t>any file required to resolve merge conflicts</w:t>
      </w:r>
    </w:p>
    <w:p>
      <w:pPr>
        <w:pStyle w:val="ListBullet"/>
      </w:pPr>
      <w:r>
        <w:t>integration test harnesses</w:t>
      </w:r>
    </w:p>
    <w:p>
      <w:pPr>
        <w:pStyle w:val="ListBullet"/>
      </w:pPr>
      <w:r>
        <w:t>release documentation</w:t>
      </w:r>
    </w:p>
    <w:p/>
    <w:p>
      <w:pPr>
        <w:pStyle w:val="Heading2"/>
      </w:pPr>
      <w:r>
        <w:t>Worktree Creation Commands</w:t>
      </w:r>
    </w:p>
    <w:p/>
    <w:p>
      <w:r>
        <w:t>This repository starts as an empty Git repo, so worktree setup needs a bootstrap commit before platform work begins.</w:t>
      </w:r>
    </w:p>
    <w:p/>
    <w:p>
      <w:pPr>
        <w:pStyle w:val="Heading3"/>
      </w:pPr>
      <w:r>
        <w:t>Bootstrap Before Worktrees</w:t>
      </w:r>
    </w:p>
    <w:p/>
    <w:p>
      <w:r>
        <w:t>Run these from the repository root before creating worktrees. The bootstrap commit must include `.gitignore` before `.worktrees/` is created.</w:t>
      </w:r>
    </w:p>
    <w:p/>
    <w:p>
      <w:r>
        <w:t>Create root `.gitignore` with at least:</w:t>
      </w:r>
    </w:p>
    <w:p/>
    <w:p>
      <w:r>
        <w:rPr>
          <w:rFonts w:ascii="Consolas" w:hAnsi="Consolas"/>
          <w:sz w:val="18"/>
        </w:rPr>
        <w:t>.worktrees/</w:t>
        <w:br/>
        <w:t>node_modules/</w:t>
        <w:br/>
        <w:t>dist/</w:t>
        <w:br/>
        <w:t>target/</w:t>
        <w:br/>
        <w:t>src-tauri/target/</w:t>
        <w:br/>
        <w:t>.DS_Store</w:t>
        <w:br/>
        <w:t>Thumbs.db</w:t>
      </w:r>
    </w:p>
    <w:p/>
    <w:p>
      <w:r>
        <w:t>Then commit the documentation baseline:</w:t>
      </w:r>
    </w:p>
    <w:p/>
    <w:p>
      <w:r>
        <w:rPr>
          <w:rFonts w:ascii="Consolas" w:hAnsi="Consolas"/>
          <w:sz w:val="18"/>
        </w:rPr>
        <w:t>git add .gitignore AGENTS.md CLAUDE.md docs</w:t>
        <w:br/>
        <w:t>git commit -m "docs: add LAN folder sync product and development plans"</w:t>
      </w:r>
    </w:p>
    <w:p/>
    <w:p>
      <w:r>
        <w:t>Expected: the repository has its first commit containing the PRD, platform plans, AI rules, and generated documentation bundle.</w:t>
      </w:r>
    </w:p>
    <w:p/>
    <w:p>
      <w:pPr>
        <w:pStyle w:val="Heading3"/>
      </w:pPr>
      <w:r>
        <w:t>Create Platform Worktrees</w:t>
      </w:r>
    </w:p>
    <w:p/>
    <w:p>
      <w:r>
        <w:t>Run these from repository root after the bootstrap docs commit exists:</w:t>
      </w:r>
    </w:p>
    <w:p/>
    <w:p>
      <w:r>
        <w:t>The following `git worktree` commands are shell-neutral and can be run from Bash, Git Bash, or PowerShell. Platform-specific plans use Bash for macOS commands and PowerShell for Windows commands.</w:t>
      </w:r>
    </w:p>
    <w:p/>
    <w:p>
      <w:r>
        <w:rPr>
          <w:rFonts w:ascii="Consolas" w:hAnsi="Consolas"/>
          <w:sz w:val="18"/>
        </w:rPr>
        <w:t>git worktree add .worktrees/macos -b codex/lan-sync-macos</w:t>
        <w:br/>
        <w:t>git worktree add .worktrees/windows -b codex/lan-sync-windows</w:t>
        <w:br/>
        <w:t>git worktree add .worktrees/integration -b codex/lan-sync-integration</w:t>
      </w:r>
    </w:p>
    <w:p/>
    <w:p>
      <w:r>
        <w:t>Before creating project-local worktrees, ensure `.worktrees/` is ignored:</w:t>
      </w:r>
    </w:p>
    <w:p/>
    <w:p>
      <w:r>
        <w:rPr>
          <w:rFonts w:ascii="Consolas" w:hAnsi="Consolas"/>
          <w:sz w:val="18"/>
        </w:rPr>
        <w:t>.worktrees/</w:t>
      </w:r>
    </w:p>
    <w:p/>
    <w:p>
      <w:pPr>
        <w:pStyle w:val="Heading2"/>
      </w:pPr>
      <w:r>
        <w:t>Development Order</w:t>
      </w:r>
    </w:p>
    <w:p/>
    <w:p>
      <w:pPr>
        <w:pStyle w:val="ListNumber"/>
      </w:pPr>
      <w:r>
        <w:t>Complete the macOS plan first.</w:t>
      </w:r>
    </w:p>
    <w:p>
      <w:pPr>
        <w:pStyle w:val="ListNumber"/>
      </w:pPr>
      <w:r>
        <w:t>Stabilize shared interfaces and commit the macOS baseline.</w:t>
      </w:r>
    </w:p>
    <w:p>
      <w:pPr>
        <w:pStyle w:val="ListNumber"/>
      </w:pPr>
      <w:r>
        <w:t>Start the Windows plan from the macOS baseline.</w:t>
      </w:r>
    </w:p>
    <w:p>
      <w:pPr>
        <w:pStyle w:val="ListNumber"/>
      </w:pPr>
      <w:r>
        <w:t>Merge both platform branches in the integration worktree.</w:t>
      </w:r>
    </w:p>
    <w:p>
      <w:pPr>
        <w:pStyle w:val="ListNumber"/>
      </w:pPr>
      <w:r>
        <w:t>Verify Mac-to-Windows and Windows-to-Mac task roles over LAN.</w:t>
      </w:r>
    </w:p>
    <w:p/>
    <w:p>
      <w:pPr>
        <w:pStyle w:val="Heading2"/>
      </w:pPr>
      <w:r>
        <w:t>Shared Sync Semantics</w:t>
      </w:r>
    </w:p>
    <w:p/>
    <w:p>
      <w:r>
        <w:t>Both clients must implement exactly the same product semantics:</w:t>
      </w:r>
    </w:p>
    <w:p/>
    <w:p>
      <w:pPr>
        <w:pStyle w:val="ListBullet"/>
      </w:pPr>
      <w:r>
        <w:t>Each task has a fixed primary and secondary device.</w:t>
      </w:r>
    </w:p>
    <w:p>
      <w:pPr>
        <w:pStyle w:val="ListBullet"/>
      </w:pPr>
      <w:r>
        <w:t>Primary create/update/delete automatically syncs to secondary.</w:t>
      </w:r>
    </w:p>
    <w:p>
      <w:pPr>
        <w:pStyle w:val="ListBullet"/>
      </w:pPr>
      <w:r>
        <w:t>Primary delete moves secondary data into sync history/trash.</w:t>
      </w:r>
    </w:p>
    <w:p>
      <w:pPr>
        <w:pStyle w:val="ListBullet"/>
      </w:pPr>
      <w:r>
        <w:t>Secondary create/update becomes pending return-sync.</w:t>
      </w:r>
    </w:p>
    <w:p>
      <w:pPr>
        <w:pStyle w:val="ListBullet"/>
      </w:pPr>
      <w:r>
        <w:t>Secondary delete does not affect primary.</w:t>
      </w:r>
    </w:p>
    <w:p>
      <w:pPr>
        <w:pStyle w:val="ListBullet"/>
      </w:pPr>
      <w:r>
        <w:t>Manual return-sync copies selected secondary create/update changes to primary.</w:t>
      </w:r>
    </w:p>
    <w:p>
      <w:pPr>
        <w:pStyle w:val="ListBullet"/>
      </w:pPr>
      <w:r>
        <w:t>Return-sync conflict requires user confirmation.</w:t>
      </w:r>
    </w:p>
    <w:p>
      <w:pPr>
        <w:pStyle w:val="ListBullet"/>
      </w:pPr>
      <w:r>
        <w:t>Confirmed overwrite backs up the old primary file first.</w:t>
      </w:r>
    </w:p>
    <w:p>
      <w:pPr>
        <w:pStyle w:val="ListBullet"/>
      </w:pPr>
      <w:r>
        <w:t>Direction switching is blocked unless both folders are empty.</w:t>
      </w:r>
    </w:p>
    <w:p>
      <w:pPr>
        <w:pStyle w:val="ListBullet"/>
      </w:pPr>
      <w:r>
        <w:t>"Empty" means no non-ignored files or directory entries after applying platform ignore rules.</w:t>
      </w:r>
    </w:p>
    <w:p>
      <w:pPr>
        <w:pStyle w:val="ListBullet"/>
      </w:pPr>
      <w:r>
        <w:t>Sync operations are atomic per file, not per directory transaction.</w:t>
      </w:r>
    </w:p>
    <w:p>
      <w:pPr>
        <w:pStyle w:val="ListBullet"/>
      </w:pPr>
      <w:r>
        <w:t>P0 processes sync actions serially per task. Concurrency is P1.</w:t>
      </w:r>
    </w:p>
    <w:p>
      <w:pPr>
        <w:pStyle w:val="ListBullet"/>
      </w:pPr>
      <w:r>
        <w:t>Successful files update baseline immediately after target-side write and hash verification succeed.</w:t>
      </w:r>
    </w:p>
    <w:p>
      <w:pPr>
        <w:pStyle w:val="ListBullet"/>
      </w:pPr>
      <w:r>
        <w:t>Failed files are recorded as visible errors and do not roll back previously successful files.</w:t>
      </w:r>
    </w:p>
    <w:p>
      <w:pPr>
        <w:pStyle w:val="ListBullet"/>
      </w:pPr>
      <w:r>
        <w:t>Network failures, temporary I/O failures, file-locked errors, and still-changing-file errors retry up to 3 times with 1s, 2s, and 4s backoff. Permission errors, invalid paths, and case collisions do not retry.</w:t>
      </w:r>
    </w:p>
    <w:p>
      <w:pPr>
        <w:pStyle w:val="ListBullet"/>
      </w:pPr>
      <w:r>
        <w:t>Content hash comparison is authoritative when available. Modified time changes with identical hash are not conflicts.</w:t>
      </w:r>
    </w:p>
    <w:p>
      <w:pPr>
        <w:pStyle w:val="ListBullet"/>
      </w:pPr>
      <w:r>
        <w:t>Large files above the eager hash limit use size and modified time as a hash-unverified fallback.</w:t>
      </w:r>
    </w:p>
    <w:p>
      <w:pPr>
        <w:pStyle w:val="ListBullet"/>
      </w:pPr>
      <w:r>
        <w:t>P0 does not follow or synchronize symlinks.</w:t>
      </w:r>
    </w:p>
    <w:p>
      <w:pPr>
        <w:pStyle w:val="ListBullet"/>
      </w:pPr>
      <w:r>
        <w:t>P0 treats directory rename/move as delete plus create.</w:t>
      </w:r>
    </w:p>
    <w:p>
      <w:pPr>
        <w:pStyle w:val="ListBullet"/>
      </w:pPr>
      <w:r>
        <w:t>P0 cleans stale `.lan-sync-partial` files on startup. During graceful shutdown, the app stops accepting new work and waits up to 30 seconds for the current single-file transfer; if it does not finish, interrupt it and let startup cleanup/retry handle the partial file.</w:t>
      </w:r>
    </w:p>
    <w:p/>
    <w:p>
      <w:pPr>
        <w:pStyle w:val="Heading2"/>
      </w:pPr>
      <w:r>
        <w:t>Shared Defaults</w:t>
      </w:r>
    </w:p>
    <w:p/>
    <w:p>
      <w:pPr>
        <w:pStyle w:val="ListBullet"/>
      </w:pPr>
      <w:r>
        <w:t>Eager hash limit: 100 MB.</w:t>
      </w:r>
    </w:p>
    <w:p>
      <w:pPr>
        <w:pStyle w:val="ListBullet"/>
      </w:pPr>
      <w:r>
        <w:t>Watcher debounce: 500 ms.</w:t>
      </w:r>
    </w:p>
    <w:p>
      <w:pPr>
        <w:pStyle w:val="ListBullet"/>
      </w:pPr>
      <w:r>
        <w:t>History retention: 30 days or 1 GB per sync task.</w:t>
      </w:r>
    </w:p>
    <w:p>
      <w:pPr>
        <w:pStyle w:val="ListBullet"/>
      </w:pPr>
      <w:r>
        <w:t>Log retention: latest 10,000 entries or 7 days, whichever keeps fewer entries.</w:t>
      </w:r>
    </w:p>
    <w:p>
      <w:pPr>
        <w:pStyle w:val="ListBullet"/>
      </w:pPr>
      <w:r>
        <w:t>Transfer resumability: not supported in P0; failed transfers restart from byte 0.</w:t>
      </w:r>
    </w:p>
    <w:p>
      <w:pPr>
        <w:pStyle w:val="ListBullet"/>
      </w:pPr>
      <w:r>
        <w:t>High-risk default ignores: exact directory `.git/`, exact directory `node_modules/`, `.lan-sync-history/`, platform system trash/history folders, Windows shortcuts `*.lnk`, and platform-specific junk files.</w:t>
      </w:r>
    </w:p>
    <w:p/>
    <w:p>
      <w:pPr>
        <w:pStyle w:val="Heading2"/>
      </w:pPr>
      <w:r>
        <w:t>Ignore Rule Matching</w:t>
      </w:r>
    </w:p>
    <w:p/>
    <w:p>
      <w:r>
        <w:t>Platform ignore rules must distinguish exact name matches, exact directory matches, and glob patterns:</w:t>
      </w:r>
    </w:p>
    <w:p/>
    <w:p>
      <w:pPr>
        <w:pStyle w:val="ListBullet"/>
      </w:pPr>
      <w:r>
        <w:t>Exact file/name match examples: `.DS_Store`, `Thumbs.db`, `desktop.ini`.</w:t>
      </w:r>
    </w:p>
    <w:p>
      <w:pPr>
        <w:pStyle w:val="ListBullet"/>
      </w:pPr>
      <w:r>
        <w:t>Exact directory match examples: `.git/`, `node_modules/`, `.lan-sync-history/`.</w:t>
      </w:r>
    </w:p>
    <w:p>
      <w:pPr>
        <w:pStyle w:val="ListBullet"/>
      </w:pPr>
      <w:r>
        <w:t>Glob pattern examples: `~$*`, `*.tmp`, `*.lnk`.</w:t>
      </w:r>
    </w:p>
    <w:p/>
    <w:p>
      <w:r>
        <w:t>The `.git/` rule applies only to a directory named `.git`. Do not treat `.gitignore`, `.gitmodules`, or `.github/` as ignored by this rule.</w:t>
      </w:r>
    </w:p>
    <w:p/>
    <w:p>
      <w:pPr>
        <w:pStyle w:val="Heading2"/>
      </w:pPr>
      <w:r>
        <w:t>Shared Platform Abstraction</w:t>
      </w:r>
    </w:p>
    <w:p/>
    <w:p>
      <w:r>
        <w:t>The macOS baseline must define a platform boundary before platform-specific code grows. Windows must implement the same boundary rather than calling macOS helpers.</w:t>
      </w:r>
    </w:p>
    <w:p/>
    <w:p>
      <w:r>
        <w:t>Minimum platform interface:</w:t>
      </w:r>
    </w:p>
    <w:p/>
    <w:p>
      <w:pPr>
        <w:pStyle w:val="ListBullet"/>
      </w:pPr>
      <w:r>
        <w:t>`app_data_dir()`</w:t>
      </w:r>
    </w:p>
    <w:p>
      <w:pPr>
        <w:pStyle w:val="ListBullet"/>
      </w:pPr>
      <w:r>
        <w:t>`database_path()`</w:t>
      </w:r>
    </w:p>
    <w:p>
      <w:pPr>
        <w:pStyle w:val="ListBullet"/>
      </w:pPr>
      <w:r>
        <w:t>`identity_key_path()`</w:t>
      </w:r>
    </w:p>
    <w:p>
      <w:pPr>
        <w:pStyle w:val="ListBullet"/>
      </w:pPr>
      <w:r>
        <w:t>`peer_pins_path()`</w:t>
      </w:r>
    </w:p>
    <w:p>
      <w:pPr>
        <w:pStyle w:val="ListBullet"/>
      </w:pPr>
      <w:r>
        <w:t>`log_path()`</w:t>
      </w:r>
    </w:p>
    <w:p>
      <w:pPr>
        <w:pStyle w:val="ListBullet"/>
      </w:pPr>
      <w:r>
        <w:t>`normalize_relative_path(path)`</w:t>
      </w:r>
    </w:p>
    <w:p>
      <w:pPr>
        <w:pStyle w:val="ListBullet"/>
      </w:pPr>
      <w:r>
        <w:t>`validate_sync_root(path)`</w:t>
      </w:r>
    </w:p>
    <w:p>
      <w:pPr>
        <w:pStyle w:val="ListBullet"/>
      </w:pPr>
      <w:r>
        <w:t>`validate_target_relative_path(path)`</w:t>
      </w:r>
    </w:p>
    <w:p>
      <w:pPr>
        <w:pStyle w:val="ListBullet"/>
      </w:pPr>
      <w:r>
        <w:t>`classify_ignored_entry(path, entry_type)`</w:t>
      </w:r>
    </w:p>
    <w:p>
      <w:pPr>
        <w:pStyle w:val="ListBullet"/>
      </w:pPr>
      <w:r>
        <w:t>`detect_case_collisions(snapshots)`</w:t>
      </w:r>
    </w:p>
    <w:p>
      <w:pPr>
        <w:pStyle w:val="ListBullet"/>
      </w:pPr>
      <w:r>
        <w:t>`start_watcher(sync_root, event_sender)`</w:t>
      </w:r>
    </w:p>
    <w:p>
      <w:pPr>
        <w:pStyle w:val="ListBullet"/>
      </w:pPr>
      <w:r>
        <w:t>`install_tray_menu(commands)`</w:t>
      </w:r>
    </w:p>
    <w:p/>
    <w:p>
      <w:r>
        <w:t>Shared core modules may depend on this interface, not on `src-tauri/src/platform/macos/**` or `src-tauri/src/platform/windows/**` directly.</w:t>
      </w:r>
    </w:p>
    <w:p/>
    <w:p>
      <w:pPr>
        <w:pStyle w:val="Heading2"/>
      </w:pPr>
      <w:r>
        <w:t>Shared Task Setup Protocol</w:t>
      </w:r>
    </w:p>
    <w:p/>
    <w:p>
      <w:r>
        <w:t>Creating a sync task is a two-device operation:</w:t>
      </w:r>
    </w:p>
    <w:p/>
    <w:p>
      <w:pPr>
        <w:pStyle w:val="ListNumber"/>
      </w:pPr>
      <w:r>
        <w:t>The local user chooses a local folder and local role.</w:t>
      </w:r>
    </w:p>
    <w:p>
      <w:pPr>
        <w:pStyle w:val="ListNumber"/>
      </w:pPr>
      <w:r>
        <w:t>The app sends a task proposal to the paired peer containing task name, proposed primary device ID, proposed secondary device ID, and local relative metadata only. Do not send file contents during proposal.</w:t>
      </w:r>
    </w:p>
    <w:p>
      <w:pPr>
        <w:pStyle w:val="ListNumber"/>
      </w:pPr>
      <w:r>
        <w:t>The peer user chooses or confirms the peer folder.</w:t>
      </w:r>
    </w:p>
    <w:p>
      <w:pPr>
        <w:pStyle w:val="ListNumber"/>
      </w:pPr>
      <w:r>
        <w:t>Both sides validate that the chosen folders are empty according to platform ignore rules before allowing initial direction selection.</w:t>
      </w:r>
    </w:p>
    <w:p>
      <w:pPr>
        <w:pStyle w:val="ListNumber"/>
      </w:pPr>
      <w:r>
        <w:t>Both sides persist the same `task_id`, device roles, local path, peer path, and enabled state.</w:t>
      </w:r>
    </w:p>
    <w:p>
      <w:pPr>
        <w:pStyle w:val="ListNumber"/>
      </w:pPr>
      <w:r>
        <w:t>The first scan establishes baseline before automatic sync starts.</w:t>
      </w:r>
    </w:p>
    <w:p/>
    <w:p>
      <w:r>
        <w:t>If either side rejects the proposal or folder validation fails, no task is created on either side.</w:t>
      </w:r>
    </w:p>
    <w:p/>
    <w:p>
      <w:pPr>
        <w:pStyle w:val="Heading2"/>
      </w:pPr>
      <w:r>
        <w:t>Shared Conflict Naming</w:t>
      </w:r>
    </w:p>
    <w:p/>
    <w:p>
      <w:r>
        <w:t>When the user chooses `KeepBoth`, write the incoming file next to the target path using:</w:t>
      </w:r>
    </w:p>
    <w:p/>
    <w:p>
      <w:r>
        <w:rPr>
          <w:rFonts w:ascii="Consolas" w:hAnsi="Consolas"/>
          <w:sz w:val="18"/>
        </w:rPr>
        <w:t>&lt;stem&gt; (conflict from &lt;device-name&gt; &lt;YYYY-MM-DD HHmmss&gt;)&lt;extension&gt;</w:t>
      </w:r>
    </w:p>
    <w:p/>
    <w:p>
      <w:r>
        <w:t>Do not overwrite an existing conflict file. If the generated name already exists, append `-2`, `-3`, and so on.</w:t>
      </w:r>
    </w:p>
    <w:p/>
    <w:p>
      <w:pPr>
        <w:pStyle w:val="Heading2"/>
      </w:pPr>
      <w:r>
        <w:t>Shared Error Model</w:t>
      </w:r>
    </w:p>
    <w:p/>
    <w:p>
      <w:r>
        <w:t>`AppError` must include at least these top-level variants so Rust, Tauri commands, and TypeScript UI can share one error language:</w:t>
      </w:r>
    </w:p>
    <w:p/>
    <w:p>
      <w:pPr>
        <w:pStyle w:val="ListBullet"/>
      </w:pPr>
      <w:r>
        <w:t>`PeerOffline`</w:t>
      </w:r>
    </w:p>
    <w:p>
      <w:pPr>
        <w:pStyle w:val="ListBullet"/>
      </w:pPr>
      <w:r>
        <w:t>`FolderMissing`</w:t>
      </w:r>
    </w:p>
    <w:p>
      <w:pPr>
        <w:pStyle w:val="ListBullet"/>
      </w:pPr>
      <w:r>
        <w:t>`PermissionDenied`</w:t>
      </w:r>
    </w:p>
    <w:p>
      <w:pPr>
        <w:pStyle w:val="ListBullet"/>
      </w:pPr>
      <w:r>
        <w:t>`DiskFull`</w:t>
      </w:r>
    </w:p>
    <w:p>
      <w:pPr>
        <w:pStyle w:val="ListBullet"/>
      </w:pPr>
      <w:r>
        <w:t>`FileLocked`</w:t>
      </w:r>
    </w:p>
    <w:p>
      <w:pPr>
        <w:pStyle w:val="ListBullet"/>
      </w:pPr>
      <w:r>
        <w:t>`HashMismatch`</w:t>
      </w:r>
    </w:p>
    <w:p>
      <w:pPr>
        <w:pStyle w:val="ListBullet"/>
      </w:pPr>
      <w:r>
        <w:t>`InvalidPath`</w:t>
      </w:r>
    </w:p>
    <w:p>
      <w:pPr>
        <w:pStyle w:val="ListBullet"/>
      </w:pPr>
      <w:r>
        <w:t>`CaseCollision`</w:t>
      </w:r>
    </w:p>
    <w:p>
      <w:pPr>
        <w:pStyle w:val="ListBullet"/>
      </w:pPr>
      <w:r>
        <w:t>`NetworkInterrupted`</w:t>
      </w:r>
    </w:p>
    <w:p>
      <w:pPr>
        <w:pStyle w:val="ListBullet"/>
      </w:pPr>
      <w:r>
        <w:t>`ConflictRequired`</w:t>
      </w:r>
    </w:p>
    <w:p>
      <w:pPr>
        <w:pStyle w:val="ListBullet"/>
      </w:pPr>
      <w:r>
        <w:t>`HistoryLimitReached`</w:t>
      </w:r>
    </w:p>
    <w:p/>
    <w:p>
      <w:pPr>
        <w:pStyle w:val="Heading2"/>
      </w:pPr>
      <w:r>
        <w:t>Platform Plans</w:t>
      </w:r>
    </w:p>
    <w:p/>
    <w:p>
      <w:r>
        <w:t>Use the macOS plan for initial architecture and working behavior:</w:t>
      </w:r>
    </w:p>
    <w:p/>
    <w:p>
      <w:pPr>
        <w:pStyle w:val="ListBullet"/>
      </w:pPr>
      <w:r>
        <w:t>`docs/superpowers/plans/2026-05-11-lan-folder-sync-macos-development.md`</w:t>
      </w:r>
    </w:p>
    <w:p/>
    <w:p>
      <w:r>
        <w:t>Use the Windows plan only after the macOS baseline exists:</w:t>
      </w:r>
    </w:p>
    <w:p/>
    <w:p>
      <w:pPr>
        <w:pStyle w:val="ListBullet"/>
      </w:pPr>
      <w:r>
        <w:t>`docs/superpowers/plans/2026-05-11-lan-folder-sync-windows-development.md`</w:t>
      </w:r>
    </w:p>
    <w:p/>
    <w:p>
      <w:pPr>
        <w:pStyle w:val="Heading2"/>
      </w:pPr>
      <w:r>
        <w:t>AI Worker Rules</w:t>
      </w:r>
    </w:p>
    <w:p/>
    <w:p>
      <w:pPr>
        <w:pStyle w:val="ListBullet"/>
      </w:pPr>
      <w:r>
        <w:t>Do not implement Windows before the macOS baseline is complete.</w:t>
      </w:r>
    </w:p>
    <w:p>
      <w:pPr>
        <w:pStyle w:val="ListBullet"/>
      </w:pPr>
      <w:r>
        <w:t>Do not create more worktrees unless a human explicitly approves.</w:t>
      </w:r>
    </w:p>
    <w:p>
      <w:pPr>
        <w:pStyle w:val="ListBullet"/>
      </w:pPr>
      <w:r>
        <w:t>Do not change sync semantics in only one platform plan.</w:t>
      </w:r>
    </w:p>
    <w:p>
      <w:pPr>
        <w:pStyle w:val="ListBullet"/>
      </w:pPr>
      <w:r>
        <w:t>Do not use SMB as the main sync architecture.</w:t>
      </w:r>
    </w:p>
    <w:p>
      <w:pPr>
        <w:pStyle w:val="ListBullet"/>
      </w:pPr>
      <w:r>
        <w:t>Do not use modification time as the only conflict detector.</w:t>
      </w:r>
    </w:p>
    <w:p>
      <w:pPr>
        <w:pStyle w:val="ListBullet"/>
      </w:pPr>
      <w:r>
        <w:t>Do not permanently delete synchronized user files.</w:t>
      </w:r>
    </w:p>
    <w:p>
      <w:pPr>
        <w:pStyle w:val="ListBullet"/>
      </w:pPr>
      <w:r>
        <w:t>Do not write received files directly to final paths; always use temporary files and hash verification.</w:t>
      </w:r>
    </w:p>
    <w:p>
      <w:r>
        <w:br w:type="page"/>
      </w:r>
    </w:p>
    <w:p>
      <w:pPr>
        <w:pStyle w:val="Heading1"/>
      </w:pPr>
      <w:r>
        <w:t>macOS Development Plan</w:t>
      </w:r>
    </w:p>
    <w:p>
      <w:r>
        <w:t>docs\superpowers\plans\2026-05-11-lan-folder-sync-macos-development.md</w:t>
      </w:r>
    </w:p>
    <w:p>
      <w:pPr>
        <w:pStyle w:val="Heading1"/>
      </w:pPr>
      <w:r>
        <w:t>LAN Folder Sync macOS Implementation Plan</w:t>
      </w:r>
    </w:p>
    <w:p/>
    <w:p>
      <w:r>
        <w:rPr>
          <w:i/>
        </w:rPr>
        <w:t>**For agentic workers:** REQUIRED SUB-SKILL: Use superpowers:subagent-driven-development (recommended) or superpowers:executing-plans to implement this plan task-by-task. Steps use checkbox (`- [ ]`) syntax for tracking.</w:t>
      </w:r>
    </w:p>
    <w:p/>
    <w:p>
      <w:r>
        <w:t>**Goal:** Build the first working macOS client and shared sync foundation for the LAN folder sync app.</w:t>
      </w:r>
    </w:p>
    <w:p/>
    <w:p>
      <w:r>
        <w:t>**Architecture:** Implement the shared Rust/Tauri engine while targeting macOS first. macOS establishes domain models, SQLite state, scanner, history/trash behavior, encrypted pairing, manual IP transport, React UI, and macOS-specific filesystem/watcher/menu-bar behavior.</w:t>
      </w:r>
    </w:p>
    <w:p/>
    <w:p>
      <w:r>
        <w:t>**Tech Stack:** Rust, Tauri, React, TypeScript, SQLite, Tokio, notify on macOS/FSEvents, blake3, tokio-rustls, Ed25519 identity, Vitest, Rust tests, Playwright.</w:t>
      </w:r>
    </w:p>
    <w:p/>
    <w:p>
      <w:r>
        <w:t>---</w:t>
      </w:r>
    </w:p>
    <w:p/>
    <w:p>
      <w:pPr>
        <w:pStyle w:val="Heading2"/>
      </w:pPr>
      <w:r>
        <w:t>1. Worktree</w:t>
      </w:r>
    </w:p>
    <w:p/>
    <w:p>
      <w:r>
        <w:t>All macOS work happens in:</w:t>
      </w:r>
    </w:p>
    <w:p/>
    <w:p>
      <w:pPr>
        <w:pStyle w:val="ListBullet"/>
      </w:pPr>
      <w:r>
        <w:t>Path: `.worktrees/macos`</w:t>
      </w:r>
    </w:p>
    <w:p>
      <w:pPr>
        <w:pStyle w:val="ListBullet"/>
      </w:pPr>
      <w:r>
        <w:t>Branch: `codex/lan-sync-macos`</w:t>
      </w:r>
    </w:p>
    <w:p/>
    <w:p>
      <w:r>
        <w:t>The macOS worker owns the first implementation of shared modules because macOS is built first.</w:t>
      </w:r>
    </w:p>
    <w:p/>
    <w:p>
      <w:pPr>
        <w:pStyle w:val="Heading2"/>
      </w:pPr>
      <w:r>
        <w:t>2. macOS-Specific Requirements</w:t>
      </w:r>
    </w:p>
    <w:p/>
    <w:p>
      <w:pPr>
        <w:pStyle w:val="ListBullet"/>
      </w:pPr>
      <w:r>
        <w:t>Use app data directory for identity, SQLite state, logs, and peer pins.</w:t>
      </w:r>
    </w:p>
    <w:p>
      <w:pPr>
        <w:pStyle w:val="ListBullet"/>
      </w:pPr>
      <w:r>
        <w:t>Use a per-sync-root `.lan-sync-history/` directory for user-restorable trash and overwritten files.</w:t>
      </w:r>
    </w:p>
    <w:p>
      <w:pPr>
        <w:pStyle w:val="ListBullet"/>
      </w:pPr>
      <w:r>
        <w:t>Use `notify` with macOS FSEvents support for live watching.</w:t>
      </w:r>
    </w:p>
    <w:p>
      <w:pPr>
        <w:pStyle w:val="ListBullet"/>
      </w:pPr>
      <w:r>
        <w:t>Use scanner fallback because FSEvents may coalesce or miss details after sleep.</w:t>
      </w:r>
    </w:p>
    <w:p>
      <w:pPr>
        <w:pStyle w:val="ListBullet"/>
      </w:pPr>
      <w:r>
        <w:t>Ignore `.DS_Store`, `.AppleDouble`, `.DocumentRevisions-V100`, `.Spotlight-V100`, `.TemporaryItems`, `.Trashes`, exact directory `.git/`, exact directory `node_modules/`, and `.lan-sync-history/` by default. `.gitignore`, `.gitmodules`, and `.github/` are not ignored by the `.git/` rule.</w:t>
      </w:r>
    </w:p>
    <w:p>
      <w:pPr>
        <w:pStyle w:val="ListBullet"/>
      </w:pPr>
      <w:r>
        <w:t>Do not follow or synchronize symlinks in P0. Record skipped symlinks as warnings.</w:t>
      </w:r>
    </w:p>
    <w:p>
      <w:pPr>
        <w:pStyle w:val="ListBullet"/>
      </w:pPr>
      <w:r>
        <w:t>Preserve file contents and basic modified time; do not attempt full macOS metadata/resource fork sync in P0.</w:t>
      </w:r>
    </w:p>
    <w:p>
      <w:pPr>
        <w:pStyle w:val="ListBullet"/>
      </w:pPr>
      <w:r>
        <w:t>Show a menu bar/tray entry with open, pause all, sync now, and quit.</w:t>
      </w:r>
    </w:p>
    <w:p>
      <w:pPr>
        <w:pStyle w:val="ListBullet"/>
      </w:pPr>
      <w:r>
        <w:t>Handle macOS file access permission errors with clear UI copy.</w:t>
      </w:r>
    </w:p>
    <w:p>
      <w:pPr>
        <w:pStyle w:val="ListBullet"/>
      </w:pPr>
      <w:r>
        <w:t>Prepare for signing/notarization later, but P0 can use development builds.</w:t>
      </w:r>
    </w:p>
    <w:p/>
    <w:p>
      <w:pPr>
        <w:pStyle w:val="Heading2"/>
      </w:pPr>
      <w:r>
        <w:t>3. Target File Structure</w:t>
      </w:r>
    </w:p>
    <w:p/>
    <w:p>
      <w:r>
        <w:rPr>
          <w:rFonts w:ascii="Consolas" w:hAnsi="Consolas"/>
          <w:sz w:val="18"/>
        </w:rPr>
        <w:t>src-tauri/src/</w:t>
        <w:br/>
        <w:t>├── app_state.rs</w:t>
        <w:br/>
        <w:t>├── commands.rs</w:t>
        <w:br/>
        <w:t>├── core/</w:t>
        <w:br/>
        <w:t>├── history/</w:t>
        <w:br/>
        <w:t>├── pairing/</w:t>
        <w:br/>
        <w:t>├── platform/</w:t>
        <w:br/>
        <w:t>│   ├── mod.rs</w:t>
        <w:br/>
        <w:t>│   ├── traits.rs</w:t>
        <w:br/>
        <w:t>│   └── macos/</w:t>
        <w:br/>
        <w:t>│       ├── mod.rs</w:t>
        <w:br/>
        <w:t>│       ├── fs_rules.rs</w:t>
        <w:br/>
        <w:t>│       ├── watcher.rs</w:t>
        <w:br/>
        <w:t>│       ├── app_dirs.rs</w:t>
        <w:br/>
        <w:t>│       └── tray.rs</w:t>
        <w:br/>
        <w:t>├── state/</w:t>
        <w:br/>
        <w:t>└── transport/</w:t>
      </w:r>
    </w:p>
    <w:p/>
    <w:p>
      <w:pPr>
        <w:pStyle w:val="Heading2"/>
      </w:pPr>
      <w:r>
        <w:t>4. P0 macOS Task Plan</w:t>
      </w:r>
    </w:p>
    <w:p/>
    <w:p>
      <w:pPr>
        <w:pStyle w:val="Heading3"/>
      </w:pPr>
      <w:r>
        <w:t>Task 1: Scaffold Project On macOS</w:t>
      </w:r>
    </w:p>
    <w:p/>
    <w:p>
      <w:r>
        <w:t>**Files:**</w:t>
      </w:r>
    </w:p>
    <w:p>
      <w:pPr>
        <w:pStyle w:val="ListBullet"/>
      </w:pPr>
      <w:r>
        <w:t>Create: `README.md`</w:t>
      </w:r>
    </w:p>
    <w:p>
      <w:pPr>
        <w:pStyle w:val="ListBullet"/>
      </w:pPr>
      <w:r>
        <w:t>Create: Tauri + React scaffold</w:t>
      </w:r>
    </w:p>
    <w:p/>
    <w:p>
      <w:pPr>
        <w:pStyle w:val="ListBullet"/>
      </w:pPr>
      <w:r>
        <w:t>**Step 1: Verify worktree**</w:t>
      </w:r>
    </w:p>
    <w:p/>
    <w:p>
      <w:r>
        <w:t>Run:</w:t>
      </w:r>
    </w:p>
    <w:p/>
    <w:p>
      <w:r>
        <w:rPr>
          <w:rFonts w:ascii="Consolas" w:hAnsi="Consolas"/>
          <w:sz w:val="18"/>
        </w:rPr>
        <w:t>git branch --show-current</w:t>
      </w:r>
    </w:p>
    <w:p/>
    <w:p>
      <w:r>
        <w:t>Expected: `codex/lan-sync-macos`.</w:t>
      </w:r>
    </w:p>
    <w:p/>
    <w:p>
      <w:pPr>
        <w:pStyle w:val="ListBullet"/>
      </w:pPr>
      <w:r>
        <w:t>**Step 2: Verify root ignores**</w:t>
      </w:r>
    </w:p>
    <w:p/>
    <w:p>
      <w:r>
        <w:t>Confirm root `.gitignore` already contains:</w:t>
      </w:r>
    </w:p>
    <w:p/>
    <w:p>
      <w:r>
        <w:rPr>
          <w:rFonts w:ascii="Consolas" w:hAnsi="Consolas"/>
          <w:sz w:val="18"/>
        </w:rPr>
        <w:t>.worktrees/</w:t>
        <w:br/>
        <w:t>node_modules/</w:t>
        <w:br/>
        <w:t>dist/</w:t>
        <w:br/>
        <w:t>target/</w:t>
        <w:br/>
        <w:t>src-tauri/target/</w:t>
        <w:br/>
        <w:t>.DS_Store</w:t>
        <w:br/>
        <w:t>Thumbs.db</w:t>
      </w:r>
    </w:p>
    <w:p/>
    <w:p>
      <w:pPr>
        <w:pStyle w:val="ListBullet"/>
      </w:pPr>
      <w:r>
        <w:t>**Step 3: Scaffold Tauri React app into an existing docs repo**</w:t>
      </w:r>
    </w:p>
    <w:p/>
    <w:p>
      <w:r>
        <w:t>The macOS worktree already contains committed docs, so a generator may refuse to write into `.`. Prefer the generator's force/existing-directory option if available. If it is not available, scaffold into a temporary sibling directory, then copy only generated project files into the worktree without deleting `docs/`, `AGENTS.md`, or `CLAUDE.md`.</w:t>
      </w:r>
    </w:p>
    <w:p/>
    <w:p>
      <w:r>
        <w:t>Preferred command when supported:</w:t>
      </w:r>
    </w:p>
    <w:p/>
    <w:p>
      <w:r>
        <w:rPr>
          <w:rFonts w:ascii="Consolas" w:hAnsi="Consolas"/>
          <w:sz w:val="18"/>
        </w:rPr>
        <w:t>npm create tauri-app@latest . -- --template react-ts --force</w:t>
      </w:r>
    </w:p>
    <w:p/>
    <w:p>
      <w:r>
        <w:t>Expected: project contains `src/`, `src-tauri/`, `package.json`, and `src-tauri/Cargo.toml`.</w:t>
      </w:r>
    </w:p>
    <w:p/>
    <w:p>
      <w:r>
        <w:t>If the generator reports that `--force` is unsupported or refuses the non-empty directory, use this fallback:</w:t>
      </w:r>
    </w:p>
    <w:p/>
    <w:p>
      <w:r>
        <w:rPr>
          <w:rFonts w:ascii="Consolas" w:hAnsi="Consolas"/>
          <w:sz w:val="18"/>
        </w:rPr>
        <w:t>npm create tauri-app@latest __tmp_tauri_scaffold -- --template react-ts</w:t>
        <w:br/>
        <w:t>cp -R __tmp_tauri_scaffold/src __tmp_tauri_scaffold/src-tauri __tmp_tauri_scaffold/package.json .</w:t>
        <w:br/>
        <w:t>cp -R __tmp_tauri_scaffold/package-lock.json . 2&gt;/dev/null || true</w:t>
        <w:br/>
        <w:t>rm -rf __tmp_tauri_scaffold</w:t>
      </w:r>
    </w:p>
    <w:p/>
    <w:p>
      <w:r>
        <w:t>Expected after either path: existing docs remain intact and project contains `src/`, `src-tauri/`, `package.json`, and `src-tauri/Cargo.toml`.</w:t>
      </w:r>
    </w:p>
    <w:p/>
    <w:p>
      <w:pPr>
        <w:pStyle w:val="ListBullet"/>
      </w:pPr>
      <w:r>
        <w:t>**Step 4: Install dependencies**</w:t>
      </w:r>
    </w:p>
    <w:p/>
    <w:p>
      <w:r>
        <w:t>Run:</w:t>
      </w:r>
    </w:p>
    <w:p/>
    <w:p>
      <w:r>
        <w:rPr>
          <w:rFonts w:ascii="Consolas" w:hAnsi="Consolas"/>
          <w:sz w:val="18"/>
        </w:rPr>
        <w:t>npm install</w:t>
      </w:r>
    </w:p>
    <w:p/>
    <w:p>
      <w:r>
        <w:t>Expected: dependencies install without errors.</w:t>
      </w:r>
    </w:p>
    <w:p/>
    <w:p>
      <w:pPr>
        <w:pStyle w:val="ListBullet"/>
      </w:pPr>
      <w:r>
        <w:t>**Step 5: Commit scaffold**</w:t>
      </w:r>
    </w:p>
    <w:p/>
    <w:p>
      <w:r>
        <w:rPr>
          <w:rFonts w:ascii="Consolas" w:hAnsi="Consolas"/>
          <w:sz w:val="18"/>
        </w:rPr>
        <w:t>git add -A</w:t>
        <w:br/>
        <w:t>git commit -m "chore: scaffold macOS LAN sync baseline"</w:t>
      </w:r>
    </w:p>
    <w:p/>
    <w:p>
      <w:pPr>
        <w:pStyle w:val="Heading3"/>
      </w:pPr>
      <w:r>
        <w:t>Task 2: Implement Shared Domain Model And State Database</w:t>
      </w:r>
    </w:p>
    <w:p/>
    <w:p>
      <w:r>
        <w:t>**Files:**</w:t>
      </w:r>
    </w:p>
    <w:p>
      <w:pPr>
        <w:pStyle w:val="ListBullet"/>
      </w:pPr>
      <w:r>
        <w:t>Create: `src-tauri/src/core/model.rs`</w:t>
      </w:r>
    </w:p>
    <w:p>
      <w:pPr>
        <w:pStyle w:val="ListBullet"/>
      </w:pPr>
      <w:r>
        <w:t>Create: `src-tauri/src/core/mod.rs`</w:t>
      </w:r>
    </w:p>
    <w:p>
      <w:pPr>
        <w:pStyle w:val="ListBullet"/>
      </w:pPr>
      <w:r>
        <w:t>Create: `src-tauri/src/state/db.rs`</w:t>
      </w:r>
    </w:p>
    <w:p>
      <w:pPr>
        <w:pStyle w:val="ListBullet"/>
      </w:pPr>
      <w:r>
        <w:t>Create: `src-tauri/src/state/migrations.rs`</w:t>
      </w:r>
    </w:p>
    <w:p>
      <w:pPr>
        <w:pStyle w:val="ListBullet"/>
      </w:pPr>
      <w:r>
        <w:t>Create: `src-tauri/src/state/repository.rs`</w:t>
      </w:r>
    </w:p>
    <w:p>
      <w:pPr>
        <w:pStyle w:val="ListBullet"/>
      </w:pPr>
      <w:r>
        <w:t>Create: `src-tauri/src/state/mod.rs`</w:t>
      </w:r>
    </w:p>
    <w:p>
      <w:pPr>
        <w:pStyle w:val="ListBullet"/>
      </w:pPr>
      <w:r>
        <w:t>Test: `src-tauri/tests/core/state_repository_test.rs`</w:t>
      </w:r>
    </w:p>
    <w:p/>
    <w:p>
      <w:pPr>
        <w:pStyle w:val="ListBullet"/>
      </w:pPr>
      <w:r>
        <w:t>**Step 1: Add Rust dependencies**</w:t>
      </w:r>
    </w:p>
    <w:p/>
    <w:p>
      <w:r>
        <w:t>Add to `src-tauri/Cargo.toml`:</w:t>
      </w:r>
    </w:p>
    <w:p/>
    <w:p>
      <w:r>
        <w:rPr>
          <w:rFonts w:ascii="Consolas" w:hAnsi="Consolas"/>
          <w:sz w:val="18"/>
        </w:rPr>
        <w:t>anyhow = "1"</w:t>
        <w:br/>
        <w:t>blake3 = "1"</w:t>
        <w:br/>
        <w:t>chrono = { version = "0.4", features = ["serde"] }</w:t>
        <w:br/>
        <w:t>notify = "6"</w:t>
        <w:br/>
        <w:t>rusqlite = { version = "0.31", features = ["bundled"] }</w:t>
        <w:br/>
        <w:t>serde = { version = "1", features = ["derive"] }</w:t>
        <w:br/>
        <w:t>serde_json = "1"</w:t>
        <w:br/>
        <w:t>thiserror = "1"</w:t>
        <w:br/>
        <w:t>tokio = { version = "1", features = ["full"] }</w:t>
        <w:br/>
        <w:t>uuid = { version = "1", features = ["v4", "serde"] }</w:t>
      </w:r>
    </w:p>
    <w:p/>
    <w:p>
      <w:pPr>
        <w:pStyle w:val="ListBullet"/>
      </w:pPr>
      <w:r>
        <w:t>**Step 2: Define model types**</w:t>
      </w:r>
    </w:p>
    <w:p/>
    <w:p>
      <w:r>
        <w:t>Create types for `DeviceRole`, `EntryKind`, `ChangeKind`, `SyncDecision`, `SyncTask`, `FileSnapshot`, `SyncBaseline`, `PendingReturnChange`, `HistoryEntry`, `AppError`, and `LogEntry`.</w:t>
      </w:r>
    </w:p>
    <w:p/>
    <w:p>
      <w:r>
        <w:t>Required fields:</w:t>
      </w:r>
    </w:p>
    <w:p/>
    <w:p>
      <w:pPr>
        <w:pStyle w:val="ListBullet"/>
      </w:pPr>
      <w:r>
        <w:t>`SyncTask`: `id`, `name`, `primary_device_id`, `secondary_device_id`, `local_path`, `remote_path`, `local_role`, `enabled`, `created_unix_ms`, `updated_unix_ms`.</w:t>
      </w:r>
    </w:p>
    <w:p>
      <w:pPr>
        <w:pStyle w:val="ListBullet"/>
      </w:pPr>
      <w:r>
        <w:t>`FileSnapshot`: `task_id`, `relative_path`, `kind`, `size`, `modified_unix_ms`, `blake3_hash`, `hash_status`, `deleted`, `is_symlink`.</w:t>
      </w:r>
    </w:p>
    <w:p>
      <w:pPr>
        <w:pStyle w:val="ListBullet"/>
      </w:pPr>
      <w:r>
        <w:t>`SyncBaseline`: `task_id`, `relative_path`, `primary_hash`, `primary_hash_status`, `primary_modified_unix_ms`, `secondary_hash`, `secondary_hash_status`, `secondary_modified_unix_ms`, `last_synced_unix_ms`.</w:t>
      </w:r>
    </w:p>
    <w:p>
      <w:pPr>
        <w:pStyle w:val="ListBullet"/>
      </w:pPr>
      <w:r>
        <w:t>`PendingReturnChange`: `task_id`, `relative_path`, `change_kind`, `secondary_hash`, `secondary_hash_status`, `secondary_modified_unix_ms`, `created_unix_ms`.</w:t>
      </w:r>
    </w:p>
    <w:p>
      <w:pPr>
        <w:pStyle w:val="ListBullet"/>
      </w:pPr>
      <w:r>
        <w:t>`HistoryEntry`: `id`, `task_id`, `original_relative_path`, `stored_path`, `reason`, `created_unix_ms`, `size`.</w:t>
      </w:r>
    </w:p>
    <w:p>
      <w:pPr>
        <w:pStyle w:val="ListBullet"/>
      </w:pPr>
      <w:r>
        <w:t>`LogEntry`: `id`, `level`, `task_id`, `relative_path`, `message`, `created_unix_ms`.</w:t>
      </w:r>
    </w:p>
    <w:p>
      <w:pPr>
        <w:pStyle w:val="ListBullet"/>
      </w:pPr>
      <w:r>
        <w:t>`PairedDevice`: `device_id`, `display_name`, `public_key`, `last_seen_unix_ms`, `trusted`.</w:t>
      </w:r>
    </w:p>
    <w:p>
      <w:pPr>
        <w:pStyle w:val="ListBullet"/>
      </w:pPr>
      <w:r>
        <w:t>`AppError`: top-level variants `PeerOffline`, `FolderMissing`, `PermissionDenied`, `DiskFull`, `FileLocked`, `HashMismatch`, `InvalidPath`, `CaseCollision`, `NetworkInterrupted`, `ConflictRequired`, and `HistoryLimitReached`.</w:t>
      </w:r>
    </w:p>
    <w:p>
      <w:pPr>
        <w:pStyle w:val="ListBullet"/>
      </w:pPr>
      <w:r>
        <w:t>`SyncDecision`: planner output enum with variants `ApplyToSecondary`, `MoveSecondaryToHistory`, `MarkPendingReturn`, `RequireConflictDecision`, `KeepBoth`, and `Noop`.</w:t>
      </w:r>
    </w:p>
    <w:p/>
    <w:p>
      <w:r>
        <w:t>Use `hash_status` values `Verified`, `UnverifiedLargeFile`, and `Unavailable`.</w:t>
      </w:r>
    </w:p>
    <w:p/>
    <w:p>
      <w:pPr>
        <w:pStyle w:val="ListBullet"/>
      </w:pPr>
      <w:r>
        <w:t>**Step 3: Create SQLite migrations**</w:t>
      </w:r>
    </w:p>
    <w:p/>
    <w:p>
      <w:r>
        <w:t>Create tables for sync tasks, file snapshots, sync baselines, pending return changes, history entries, paired devices, event logs, and schema version tracking.</w:t>
      </w:r>
    </w:p>
    <w:p/>
    <w:p>
      <w:r>
        <w:t>SQLite must enable WAL mode on database open:</w:t>
      </w:r>
    </w:p>
    <w:p/>
    <w:p>
      <w:r>
        <w:rPr>
          <w:rFonts w:ascii="Consolas" w:hAnsi="Consolas"/>
          <w:sz w:val="18"/>
        </w:rPr>
        <w:t>PRAGMA journal_mode=WAL;</w:t>
        <w:br/>
        <w:t>PRAGMA foreign_keys=ON;</w:t>
      </w:r>
    </w:p>
    <w:p/>
    <w:p>
      <w:r>
        <w:t>Schema migration tracking must use either `PRAGMA user_version` or a `schema_version` table. Pick one and document it in `migrations.rs`.</w:t>
      </w:r>
    </w:p>
    <w:p/>
    <w:p>
      <w:pPr>
        <w:pStyle w:val="ListBullet"/>
      </w:pPr>
      <w:r>
        <w:t>**Step 4: Implement repository methods**</w:t>
      </w:r>
    </w:p>
    <w:p/>
    <w:p>
      <w:r>
        <w:t>Implement create/read/update methods for sync tasks, baselines, pending returns, history entries, and logs. Log retention must keep the latest 10,000 entries or 7 days, whichever keeps fewer entries.</w:t>
      </w:r>
    </w:p>
    <w:p/>
    <w:p>
      <w:pPr>
        <w:pStyle w:val="ListBullet"/>
      </w:pPr>
      <w:r>
        <w:t>**Step 5: Verify repository persistence**</w:t>
      </w:r>
    </w:p>
    <w:p/>
    <w:p>
      <w:r>
        <w:t>Run:</w:t>
      </w:r>
    </w:p>
    <w:p/>
    <w:p>
      <w:r>
        <w:rPr>
          <w:rFonts w:ascii="Consolas" w:hAnsi="Consolas"/>
          <w:sz w:val="18"/>
        </w:rPr>
        <w:t>cargo test --manifest-path src-tauri/Cargo.toml state_repository</w:t>
      </w:r>
    </w:p>
    <w:p/>
    <w:p>
      <w:r>
        <w:t>Expected: repository tests pass.</w:t>
      </w:r>
    </w:p>
    <w:p/>
    <w:p>
      <w:pPr>
        <w:pStyle w:val="Heading3"/>
      </w:pPr>
      <w:r>
        <w:t>Task 3: Implement macOS Platform Layer</w:t>
      </w:r>
    </w:p>
    <w:p/>
    <w:p>
      <w:r>
        <w:t>**Files:**</w:t>
      </w:r>
    </w:p>
    <w:p>
      <w:pPr>
        <w:pStyle w:val="ListBullet"/>
      </w:pPr>
      <w:r>
        <w:t>Create: `src-tauri/src/platform/mod.rs`</w:t>
      </w:r>
    </w:p>
    <w:p>
      <w:pPr>
        <w:pStyle w:val="ListBullet"/>
      </w:pPr>
      <w:r>
        <w:t>Create: `src-tauri/src/platform/traits.rs`</w:t>
      </w:r>
    </w:p>
    <w:p>
      <w:pPr>
        <w:pStyle w:val="ListBullet"/>
      </w:pPr>
      <w:r>
        <w:t>Create: `src-tauri/src/platform/macos/mod.rs`</w:t>
      </w:r>
    </w:p>
    <w:p>
      <w:pPr>
        <w:pStyle w:val="ListBullet"/>
      </w:pPr>
      <w:r>
        <w:t>Create: `src-tauri/src/platform/macos/app_dirs.rs`</w:t>
      </w:r>
    </w:p>
    <w:p>
      <w:pPr>
        <w:pStyle w:val="ListBullet"/>
      </w:pPr>
      <w:r>
        <w:t>Create: `src-tauri/src/platform/macos/fs_rules.rs`</w:t>
      </w:r>
    </w:p>
    <w:p>
      <w:pPr>
        <w:pStyle w:val="ListBullet"/>
      </w:pPr>
      <w:r>
        <w:t>Create: `src-tauri/src/platform/macos/watcher.rs`</w:t>
      </w:r>
    </w:p>
    <w:p>
      <w:pPr>
        <w:pStyle w:val="ListBullet"/>
      </w:pPr>
      <w:r>
        <w:t>Create: `src-tauri/src/platform/macos/tray.rs`</w:t>
      </w:r>
    </w:p>
    <w:p>
      <w:pPr>
        <w:pStyle w:val="ListBullet"/>
      </w:pPr>
      <w:r>
        <w:t>Test: `src-tauri/tests/core/macos_fs_rules_test.rs`</w:t>
      </w:r>
    </w:p>
    <w:p/>
    <w:p>
      <w:pPr>
        <w:pStyle w:val="ListBullet"/>
      </w:pPr>
      <w:r>
        <w:t>**Step 1: Implement app directory resolution**</w:t>
      </w:r>
    </w:p>
    <w:p/>
    <w:p>
      <w:r>
        <w:t>Store app state under the Tauri app data directory. The platform API must return paths for database, logs, identity key, and peer pins.</w:t>
      </w:r>
    </w:p>
    <w:p/>
    <w:p>
      <w:r>
        <w:t>Before implementing macOS-specific helpers, define the shared platform interface in `src-tauri/src/platform/traits.rs`. Shared core code must depend on this interface, not on `platform::macos` directly. The interface must cover app paths, sync-root validation, relative path normalization, ignore classification, case-collision detection, watcher startup, and tray/menu installation.</w:t>
      </w:r>
    </w:p>
    <w:p/>
    <w:p>
      <w:pPr>
        <w:pStyle w:val="ListBullet"/>
      </w:pPr>
      <w:r>
        <w:t>**Step 2: Implement macOS ignore rules**</w:t>
      </w:r>
    </w:p>
    <w:p/>
    <w:p>
      <w:r>
        <w:t>Default ignored names:</w:t>
      </w:r>
    </w:p>
    <w:p/>
    <w:p>
      <w:r>
        <w:rPr>
          <w:rFonts w:ascii="Consolas" w:hAnsi="Consolas"/>
          <w:sz w:val="18"/>
        </w:rPr>
        <w:t>.DS_Store</w:t>
        <w:br/>
        <w:t>.AppleDouble</w:t>
        <w:br/>
        <w:t>.DocumentRevisions-V100</w:t>
        <w:br/>
        <w:t>.Spotlight-V100</w:t>
        <w:br/>
        <w:t>.TemporaryItems</w:t>
        <w:br/>
        <w:t>.Trashes</w:t>
        <w:br/>
        <w:t>.git/</w:t>
        <w:br/>
        <w:t>node_modules/</w:t>
        <w:br/>
        <w:t>.lan-sync-history/</w:t>
      </w:r>
    </w:p>
    <w:p/>
    <w:p>
      <w:r>
        <w:t>These are exact directory matches where a trailing slash is shown. The `.git/` rule does not ignore `.gitignore`, `.gitmodules`, or `.github/`.</w:t>
      </w:r>
    </w:p>
    <w:p/>
    <w:p>
      <w:pPr>
        <w:pStyle w:val="ListBullet"/>
      </w:pPr>
      <w:r>
        <w:t>**Step 3: Implement path validation**</w:t>
      </w:r>
    </w:p>
    <w:p/>
    <w:p>
      <w:r>
        <w:t>Reject paths that escape the sync root after normalization and canonicalization. Canonicalize the sync root and candidate path before prefix comparison so symlink escape cannot leave the configured root. Preserve case as typed. Normalize internal relative paths to `/` separators.</w:t>
      </w:r>
    </w:p>
    <w:p/>
    <w:p>
      <w:pPr>
        <w:pStyle w:val="ListBullet"/>
      </w:pPr>
      <w:r>
        <w:t>**Step 4: Implement watcher wrapper**</w:t>
      </w:r>
    </w:p>
    <w:p/>
    <w:p>
      <w:r>
        <w:t>Use `notify` and debounce events for 500 ms before sending scan requests to the core engine. Watcher events trigger scans, not direct sync decisions. In this task, implement only the watcher wrapper and a minimal scan-request interface or stub so the platform layer compiles; the full scanner implementation belongs to Task 4.</w:t>
      </w:r>
    </w:p>
    <w:p/>
    <w:p>
      <w:pPr>
        <w:pStyle w:val="ListBullet"/>
      </w:pPr>
      <w:r>
        <w:t>**Step 5: Implement menu bar/tray commands**</w:t>
      </w:r>
    </w:p>
    <w:p/>
    <w:p>
      <w:r>
        <w:t>Menu items: Open App, Pause All, Sync Now, Quit.</w:t>
      </w:r>
    </w:p>
    <w:p/>
    <w:p>
      <w:pPr>
        <w:pStyle w:val="ListBullet"/>
      </w:pPr>
      <w:r>
        <w:t>**Step 6: Test macOS rules**</w:t>
      </w:r>
    </w:p>
    <w:p/>
    <w:p>
      <w:r>
        <w:t>Run:</w:t>
      </w:r>
    </w:p>
    <w:p/>
    <w:p>
      <w:r>
        <w:rPr>
          <w:rFonts w:ascii="Consolas" w:hAnsi="Consolas"/>
          <w:sz w:val="18"/>
        </w:rPr>
        <w:t>cargo test --manifest-path src-tauri/Cargo.toml macos_fs_rules</w:t>
      </w:r>
    </w:p>
    <w:p/>
    <w:p>
      <w:r>
        <w:t>Expected: ignored names and path normalization tests pass.</w:t>
      </w:r>
    </w:p>
    <w:p/>
    <w:p>
      <w:pPr>
        <w:pStyle w:val="Heading3"/>
      </w:pPr>
      <w:r>
        <w:t>Task 4: Implement Scanner, Planner, Conflict Detection, And History</w:t>
      </w:r>
    </w:p>
    <w:p/>
    <w:p>
      <w:r>
        <w:t>**Files:**</w:t>
      </w:r>
    </w:p>
    <w:p>
      <w:pPr>
        <w:pStyle w:val="ListBullet"/>
      </w:pPr>
      <w:r>
        <w:t>Create: `src-tauri/src/core/scanner.rs`</w:t>
      </w:r>
    </w:p>
    <w:p>
      <w:pPr>
        <w:pStyle w:val="ListBullet"/>
      </w:pPr>
      <w:r>
        <w:t>Create: `src-tauri/src/core/planner.rs`</w:t>
      </w:r>
    </w:p>
    <w:p>
      <w:pPr>
        <w:pStyle w:val="ListBullet"/>
      </w:pPr>
      <w:r>
        <w:t>Create: `src-tauri/src/core/conflict.rs`</w:t>
      </w:r>
    </w:p>
    <w:p>
      <w:pPr>
        <w:pStyle w:val="ListBullet"/>
      </w:pPr>
      <w:r>
        <w:t>Create: `src-tauri/src/history/store.rs`</w:t>
      </w:r>
    </w:p>
    <w:p>
      <w:pPr>
        <w:pStyle w:val="ListBullet"/>
      </w:pPr>
      <w:r>
        <w:t>Create: `src-tauri/src/history/mod.rs`</w:t>
      </w:r>
    </w:p>
    <w:p>
      <w:pPr>
        <w:pStyle w:val="ListBullet"/>
      </w:pPr>
      <w:r>
        <w:t>Test: `src-tauri/tests/core/scanner_planner_history_test.rs`</w:t>
      </w:r>
    </w:p>
    <w:p/>
    <w:p>
      <w:pPr>
        <w:pStyle w:val="ListBullet"/>
      </w:pPr>
      <w:r>
        <w:t>**Step 1: Implement scanner**</w:t>
      </w:r>
    </w:p>
    <w:p/>
    <w:p>
      <w:r>
        <w:t>Scanner recursively walks the configured root, applies platform ignore rules, stores relative paths with `/`, records size and modified time, and hashes files up to the 100 MB eager hash limit. Files above 100 MB use size and modified time as a hash-unverified fallback and must be marked `UnverifiedLargeFile`. Symlinks are skipped and logged as warnings.</w:t>
      </w:r>
    </w:p>
    <w:p/>
    <w:p>
      <w:pPr>
        <w:pStyle w:val="ListBullet"/>
      </w:pPr>
      <w:r>
        <w:t>**Step 2: Implement planner**</w:t>
      </w:r>
    </w:p>
    <w:p/>
    <w:p>
      <w:r>
        <w:t>Planner emits `ApplyToSecondary`, `MoveSecondaryToHistory`, `MarkPendingReturn`, `RequireConflictDecision`, `KeepBoth`, or `Noop` by comparing current snapshots with baselines. Directory renames are treated as delete plus create. If `KeepBoth` is selected in the UI, write the incoming file to `&lt;stem&gt; (conflict from &lt;device-name&gt; &lt;YYYY-MM-DD HHmmss&gt;)&lt;extension&gt;` instead of overwriting primary. If that path exists, append `-2`, `-3`, and so on.</w:t>
      </w:r>
    </w:p>
    <w:p/>
    <w:p>
      <w:pPr>
        <w:pStyle w:val="ListBullet"/>
      </w:pPr>
      <w:r>
        <w:t>**Step 3: Implement history store**</w:t>
      </w:r>
    </w:p>
    <w:p/>
    <w:p>
      <w:r>
        <w:t>Use:</w:t>
      </w:r>
    </w:p>
    <w:p/>
    <w:p>
      <w:r>
        <w:rPr>
          <w:rFonts w:ascii="Consolas" w:hAnsi="Consolas"/>
          <w:sz w:val="18"/>
        </w:rPr>
        <w:t>.lan-sync-history/trash/&lt;unix-ms&gt;/&lt;relative-path&gt;</w:t>
        <w:br/>
        <w:t>.lan-sync-history/overwritten/&lt;unix-ms&gt;/&lt;relative-path&gt;</w:t>
      </w:r>
    </w:p>
    <w:p/>
    <w:p>
      <w:r>
        <w:t>History retention defaults to 30 days or 1 GB per sync task. Restore to the original relative path when free; if occupied, restore to a timestamped path such as `name (restored 2026-05-11 143000).ext`.</w:t>
      </w:r>
    </w:p>
    <w:p/>
    <w:p>
      <w:r>
        <w:t>If history storage is full, block only operations that require new history writes, such as delete-to-history and overwrite-backup. Create/update operations may continue. The UI must expose a cleanup entry point for deleting entries older than 30 days or opening the history folder.</w:t>
      </w:r>
    </w:p>
    <w:p/>
    <w:p>
      <w:pPr>
        <w:pStyle w:val="ListBullet"/>
      </w:pPr>
      <w:r>
        <w:t>**Step 4: Implement conflict detection**</w:t>
      </w:r>
    </w:p>
    <w:p/>
    <w:p>
      <w:r>
        <w:t>A conflict exists when secondary has pending create/update and primary current content differs from baseline. If hashes are available, hash comparison is authoritative: modified time changes with identical hash are not conflicts. If hashes are unavailable for large files, fall back to size and modified time and mark the conflict decision as hash-unverified.</w:t>
      </w:r>
    </w:p>
    <w:p/>
    <w:p>
      <w:pPr>
        <w:pStyle w:val="ListBullet"/>
      </w:pPr>
      <w:r>
        <w:t>**Step 5: Test safety behavior**</w:t>
      </w:r>
    </w:p>
    <w:p/>
    <w:p>
      <w:r>
        <w:t>Run:</w:t>
      </w:r>
    </w:p>
    <w:p/>
    <w:p>
      <w:r>
        <w:rPr>
          <w:rFonts w:ascii="Consolas" w:hAnsi="Consolas"/>
          <w:sz w:val="18"/>
        </w:rPr>
        <w:t>cargo test --manifest-path src-tauri/Cargo.toml scanner_planner_history</w:t>
      </w:r>
    </w:p>
    <w:p/>
    <w:p>
      <w:r>
        <w:t>Expected: delete moves to history, secondary delete does not affect primary, and conflicts are detected.</w:t>
      </w:r>
    </w:p>
    <w:p/>
    <w:p>
      <w:pPr>
        <w:pStyle w:val="Heading3"/>
      </w:pPr>
      <w:r>
        <w:t>Task 5: Implement Pairing And Transport On macOS</w:t>
      </w:r>
    </w:p>
    <w:p/>
    <w:p>
      <w:r>
        <w:t>**Files:**</w:t>
      </w:r>
    </w:p>
    <w:p>
      <w:pPr>
        <w:pStyle w:val="ListBullet"/>
      </w:pPr>
      <w:r>
        <w:t>Create: `src-tauri/src/pairing/identity.rs`</w:t>
      </w:r>
    </w:p>
    <w:p>
      <w:pPr>
        <w:pStyle w:val="ListBullet"/>
      </w:pPr>
      <w:r>
        <w:t>Create: `src-tauri/src/pairing/handshake.rs`</w:t>
      </w:r>
    </w:p>
    <w:p>
      <w:pPr>
        <w:pStyle w:val="ListBullet"/>
      </w:pPr>
      <w:r>
        <w:t>Create: `src-tauri/src/pairing/mod.rs`</w:t>
      </w:r>
    </w:p>
    <w:p>
      <w:pPr>
        <w:pStyle w:val="ListBullet"/>
      </w:pPr>
      <w:r>
        <w:t>Create: `src-tauri/src/transport/protocol.rs`</w:t>
      </w:r>
    </w:p>
    <w:p>
      <w:pPr>
        <w:pStyle w:val="ListBullet"/>
      </w:pPr>
      <w:r>
        <w:t>Create: `src-tauri/src/transport/connection.rs`</w:t>
      </w:r>
    </w:p>
    <w:p>
      <w:pPr>
        <w:pStyle w:val="ListBullet"/>
      </w:pPr>
      <w:r>
        <w:t>Create: `src-tauri/src/transport/transfer.rs`</w:t>
      </w:r>
    </w:p>
    <w:p>
      <w:pPr>
        <w:pStyle w:val="ListBullet"/>
      </w:pPr>
      <w:r>
        <w:t>Create: `src-tauri/src/transport/discovery.rs`</w:t>
      </w:r>
    </w:p>
    <w:p>
      <w:pPr>
        <w:pStyle w:val="ListBullet"/>
      </w:pPr>
      <w:r>
        <w:t>Create: `src-tauri/src/transport/mod.rs`</w:t>
      </w:r>
    </w:p>
    <w:p>
      <w:pPr>
        <w:pStyle w:val="ListBullet"/>
      </w:pPr>
      <w:r>
        <w:t>Test: `src-tauri/tests/transport/pairing_transfer_test.rs`</w:t>
      </w:r>
    </w:p>
    <w:p/>
    <w:p>
      <w:pPr>
        <w:pStyle w:val="ListBullet"/>
      </w:pPr>
      <w:r>
        <w:t>**Step 1: Add crypto and TLS dependencies**</w:t>
      </w:r>
    </w:p>
    <w:p/>
    <w:p>
      <w:r>
        <w:t>Add:</w:t>
      </w:r>
    </w:p>
    <w:p/>
    <w:p>
      <w:r>
        <w:rPr>
          <w:rFonts w:ascii="Consolas" w:hAnsi="Consolas"/>
          <w:sz w:val="18"/>
        </w:rPr>
        <w:t>ed25519-dalek = { version = "2", features = ["rand_core"] }</w:t>
        <w:br/>
        <w:t>rand = "0.8"</w:t>
        <w:br/>
        <w:t>rustls = "0.23"</w:t>
        <w:br/>
        <w:t>sha2 = "0.10"</w:t>
        <w:br/>
        <w:t>tokio-rustls = "0.26"</w:t>
      </w:r>
    </w:p>
    <w:p/>
    <w:p>
      <w:pPr>
        <w:pStyle w:val="ListBullet"/>
      </w:pPr>
      <w:r>
        <w:t>**Step 2: Implement persistent identity**</w:t>
      </w:r>
    </w:p>
    <w:p/>
    <w:p>
      <w:r>
        <w:t>Create an Ed25519 identity on first launch and store it in the app data directory.</w:t>
      </w:r>
    </w:p>
    <w:p/>
    <w:p>
      <w:pPr>
        <w:pStyle w:val="ListBullet"/>
      </w:pPr>
      <w:r>
        <w:t>**Step 3: Implement pairing code**</w:t>
      </w:r>
    </w:p>
    <w:p/>
    <w:p>
      <w:r>
        <w:t>Derive a six-digit code from both public keys and a session nonce. Sort the two public keys lexicographically, then compute `SHA256("lan-sync-pairing-v1" || nonce || min_public_key || max_public_key)`, convert the first bytes to an integer, and take modulo `1_000_000`. Both devices must show the same zero-padded six-digit code.</w:t>
      </w:r>
    </w:p>
    <w:p/>
    <w:p>
      <w:pPr>
        <w:pStyle w:val="ListBullet"/>
      </w:pPr>
      <w:r>
        <w:t>**Step 4: Implement pinned encrypted connection**</w:t>
      </w:r>
    </w:p>
    <w:p/>
    <w:p>
      <w:r>
        <w:t>Use TLS and reject a peer if its identity does not match the pinned public key after pairing. During the initial pairing session, allow a temporary unpinned encrypted connection only for exchanging public keys and verification data; do not mark the peer trusted until both users confirm the same six-digit code. The six-digit code confirmation is the MITM protection for this initial unpinned connection; if codes differ, reject pairing.</w:t>
      </w:r>
    </w:p>
    <w:p/>
    <w:p>
      <w:pPr>
        <w:pStyle w:val="ListBullet"/>
      </w:pPr>
      <w:r>
        <w:t>**Step 5: Implement manual IP connection first**</w:t>
      </w:r>
    </w:p>
    <w:p/>
    <w:p>
      <w:r>
        <w:t>Manual IP and port connection is P0. `src-tauri/src/transport/discovery.rs` may be created in P0 only as an interface or disabled stub. Do not implement real UDP discovery in P0; UDP LAN discovery is P1 and may only be implemented after manual connection works.</w:t>
      </w:r>
    </w:p>
    <w:p/>
    <w:p>
      <w:pPr>
        <w:pStyle w:val="ListBullet"/>
      </w:pPr>
      <w:r>
        <w:t>**Step 6: Implement safe file transfer**</w:t>
      </w:r>
    </w:p>
    <w:p/>
    <w:p>
      <w:r>
        <w:t>Write incoming data to `&lt;target&gt;.lan-sync-partial`, verify blake3 hash, then atomically rename. P0 does not support resumable transfer; failed transfers restart from byte 0. On startup, clean stale `.lan-sync-partial` files that are not owned by an active transfer.</w:t>
      </w:r>
    </w:p>
    <w:p/>
    <w:p>
      <w:pPr>
        <w:pStyle w:val="ListBullet"/>
      </w:pPr>
      <w:r>
        <w:t>**Step 7: Test local loopback transfer**</w:t>
      </w:r>
    </w:p>
    <w:p/>
    <w:p>
      <w:r>
        <w:t>Run:</w:t>
      </w:r>
    </w:p>
    <w:p/>
    <w:p>
      <w:r>
        <w:rPr>
          <w:rFonts w:ascii="Consolas" w:hAnsi="Consolas"/>
          <w:sz w:val="18"/>
        </w:rPr>
        <w:t>cargo test --manifest-path src-tauri/Cargo.toml pairing_transfer</w:t>
      </w:r>
    </w:p>
    <w:p/>
    <w:p>
      <w:r>
        <w:t>Expected: paired local peers transfer a file and destination hash matches source hash.</w:t>
      </w:r>
    </w:p>
    <w:p/>
    <w:p>
      <w:pPr>
        <w:pStyle w:val="Heading3"/>
      </w:pPr>
      <w:r>
        <w:t>Task 6: Implement macOS Sync Executor</w:t>
      </w:r>
    </w:p>
    <w:p/>
    <w:p>
      <w:r>
        <w:t>**Files:**</w:t>
      </w:r>
    </w:p>
    <w:p>
      <w:pPr>
        <w:pStyle w:val="ListBullet"/>
      </w:pPr>
      <w:r>
        <w:t>Create: `src-tauri/src/core/executor.rs`</w:t>
      </w:r>
    </w:p>
    <w:p>
      <w:pPr>
        <w:pStyle w:val="ListBullet"/>
      </w:pPr>
      <w:r>
        <w:t>Modify: `src-tauri/src/core/mod.rs`</w:t>
      </w:r>
    </w:p>
    <w:p>
      <w:pPr>
        <w:pStyle w:val="ListBullet"/>
      </w:pPr>
      <w:r>
        <w:t>Test: `src-tauri/tests/core/macos_executor_test.rs`</w:t>
      </w:r>
    </w:p>
    <w:p/>
    <w:p>
      <w:pPr>
        <w:pStyle w:val="ListBullet"/>
      </w:pPr>
      <w:r>
        <w:t>**Step 1: Apply primary create/update**</w:t>
      </w:r>
    </w:p>
    <w:p/>
    <w:p>
      <w:r>
        <w:t>Send file to secondary and update baseline only after secondary confirms write completion and hash verification. Same-path operations must be serialized so a rapid second scan cannot update baseline out of order.</w:t>
      </w:r>
    </w:p>
    <w:p/>
    <w:p>
      <w:pPr>
        <w:pStyle w:val="ListBullet"/>
      </w:pPr>
      <w:r>
        <w:t>**Step 2: Apply primary delete**</w:t>
      </w:r>
    </w:p>
    <w:p/>
    <w:p>
      <w:r>
        <w:t>Send delete notice to secondary. Secondary moves target file into `.lan-sync-history/trash`.</w:t>
      </w:r>
    </w:p>
    <w:p/>
    <w:p>
      <w:pPr>
        <w:pStyle w:val="ListBullet"/>
      </w:pPr>
      <w:r>
        <w:t>**Step 3: Record secondary pending returns**</w:t>
      </w:r>
    </w:p>
    <w:p/>
    <w:p>
      <w:r>
        <w:t>Secondary create/update records pending return entries. Secondary delete records no primary action.</w:t>
      </w:r>
    </w:p>
    <w:p/>
    <w:p>
      <w:pPr>
        <w:pStyle w:val="ListBullet"/>
      </w:pPr>
      <w:r>
        <w:t>**Step 4: Execute manual return-sync**</w:t>
      </w:r>
    </w:p>
    <w:p/>
    <w:p>
      <w:r>
        <w:t>Selected secondary files copy to primary only when no conflict exists.</w:t>
      </w:r>
    </w:p>
    <w:p/>
    <w:p>
      <w:pPr>
        <w:pStyle w:val="ListBullet"/>
      </w:pPr>
      <w:r>
        <w:t>**Step 5: Execute confirmed overwrite**</w:t>
      </w:r>
    </w:p>
    <w:p/>
    <w:p>
      <w:r>
        <w:t>Before overwriting primary, move old primary file into `.lan-sync-history/overwritten`.</w:t>
      </w:r>
    </w:p>
    <w:p/>
    <w:p>
      <w:pPr>
        <w:pStyle w:val="ListBullet"/>
      </w:pPr>
      <w:r>
        <w:t>**Step 6: Test executor**</w:t>
      </w:r>
    </w:p>
    <w:p/>
    <w:p>
      <w:r>
        <w:t>Run:</w:t>
      </w:r>
    </w:p>
    <w:p/>
    <w:p>
      <w:r>
        <w:rPr>
          <w:rFonts w:ascii="Consolas" w:hAnsi="Consolas"/>
          <w:sz w:val="18"/>
        </w:rPr>
        <w:t>cargo test --manifest-path src-tauri/Cargo.toml macos_executor</w:t>
      </w:r>
    </w:p>
    <w:p/>
    <w:p>
      <w:r>
        <w:t>Expected: no overwrite occurs without confirmation, no synchronized delete is permanent, successful files update baseline independently, failed files record visible errors, and previously successful files are not rolled back.</w:t>
      </w:r>
    </w:p>
    <w:p/>
    <w:p>
      <w:r>
        <w:t>P0 executor behavior:</w:t>
      </w:r>
    </w:p>
    <w:p/>
    <w:p>
      <w:pPr>
        <w:pStyle w:val="ListBullet"/>
      </w:pPr>
      <w:r>
        <w:t>Process files serially per sync task.</w:t>
      </w:r>
    </w:p>
    <w:p>
      <w:pPr>
        <w:pStyle w:val="ListBullet"/>
      </w:pPr>
      <w:r>
        <w:t>Retry network failures, temporary I/O failures, file-locked errors, and still-changing-file errors 3 times with 1s, 2s, and 4s backoff.</w:t>
      </w:r>
    </w:p>
    <w:p>
      <w:pPr>
        <w:pStyle w:val="ListBullet"/>
      </w:pPr>
      <w:r>
        <w:t>Do not retry permission errors, invalid paths, case collisions, or explicit user conflicts.</w:t>
      </w:r>
    </w:p>
    <w:p>
      <w:pPr>
        <w:pStyle w:val="ListBullet"/>
      </w:pPr>
      <w:r>
        <w:t>On graceful shutdown, stop accepting new file operations and wait up to 30 seconds for the current single-file transfer to complete before exiting. If it does not finish, interrupt it and let startup cleanup/retry handle the partial file.</w:t>
      </w:r>
    </w:p>
    <w:p/>
    <w:p>
      <w:pPr>
        <w:pStyle w:val="Heading3"/>
      </w:pPr>
      <w:r>
        <w:t>Task 7: Implement macOS UI And Tauri Commands</w:t>
      </w:r>
    </w:p>
    <w:p/>
    <w:p>
      <w:r>
        <w:t>**Files:**</w:t>
      </w:r>
    </w:p>
    <w:p>
      <w:pPr>
        <w:pStyle w:val="ListBullet"/>
      </w:pPr>
      <w:r>
        <w:t>Create: `src-tauri/src/app_state.rs`</w:t>
      </w:r>
    </w:p>
    <w:p>
      <w:pPr>
        <w:pStyle w:val="ListBullet"/>
      </w:pPr>
      <w:r>
        <w:t>Create: `src-tauri/src/commands.rs`</w:t>
      </w:r>
    </w:p>
    <w:p>
      <w:pPr>
        <w:pStyle w:val="ListBullet"/>
      </w:pPr>
      <w:r>
        <w:t>Modify: `src-tauri/src/main.rs`</w:t>
      </w:r>
    </w:p>
    <w:p>
      <w:pPr>
        <w:pStyle w:val="ListBullet"/>
      </w:pPr>
      <w:r>
        <w:t>Create: `src/app/App.tsx`</w:t>
      </w:r>
    </w:p>
    <w:p>
      <w:pPr>
        <w:pStyle w:val="ListBullet"/>
      </w:pPr>
      <w:r>
        <w:t>Create: `src/features/pairing/PairingScreen.tsx`</w:t>
      </w:r>
    </w:p>
    <w:p>
      <w:pPr>
        <w:pStyle w:val="ListBullet"/>
      </w:pPr>
      <w:r>
        <w:t>Create: `src/features/dashboard/Dashboard.tsx`</w:t>
      </w:r>
    </w:p>
    <w:p>
      <w:pPr>
        <w:pStyle w:val="ListBullet"/>
      </w:pPr>
      <w:r>
        <w:t>Create: `src/features/sync-task/TaskDetail.tsx`</w:t>
      </w:r>
    </w:p>
    <w:p>
      <w:pPr>
        <w:pStyle w:val="ListBullet"/>
      </w:pPr>
      <w:r>
        <w:t>Create: `src/features/return-sync/ReturnSyncScreen.tsx`</w:t>
      </w:r>
    </w:p>
    <w:p>
      <w:pPr>
        <w:pStyle w:val="ListBullet"/>
      </w:pPr>
      <w:r>
        <w:t>Create: `src/features/conflicts/ConflictModal.tsx`</w:t>
      </w:r>
    </w:p>
    <w:p>
      <w:pPr>
        <w:pStyle w:val="ListBullet"/>
      </w:pPr>
      <w:r>
        <w:t>Create: `src/features/history/HistoryScreen.tsx`</w:t>
      </w:r>
    </w:p>
    <w:p>
      <w:pPr>
        <w:pStyle w:val="ListBullet"/>
      </w:pPr>
      <w:r>
        <w:t>Create: `src/features/logs/LogsScreen.tsx`</w:t>
      </w:r>
    </w:p>
    <w:p>
      <w:pPr>
        <w:pStyle w:val="ListBullet"/>
      </w:pPr>
      <w:r>
        <w:t>Create: `src/features/settings/SettingsScreen.tsx`</w:t>
      </w:r>
    </w:p>
    <w:p>
      <w:pPr>
        <w:pStyle w:val="ListBullet"/>
      </w:pPr>
      <w:r>
        <w:t>Create: `src/lib/tauriApi.ts`</w:t>
      </w:r>
    </w:p>
    <w:p/>
    <w:p>
      <w:pPr>
        <w:pStyle w:val="ListBullet"/>
      </w:pPr>
      <w:r>
        <w:t>**Step 1: Use UI-UX-Pro-Max before UI design**</w:t>
      </w:r>
    </w:p>
    <w:p/>
    <w:p>
      <w:r>
        <w:t>Before creating or modifying UI files, the worker must use the `UI-UX-Pro-Max` skill. Use it to define the macOS baseline interface direction, typography, color palette, dashboard hierarchy, conflict modal UX, history/trash recovery UX, empty states, and error states.</w:t>
      </w:r>
    </w:p>
    <w:p/>
    <w:p>
      <w:r>
        <w:t>Expected output in the worker notes: chosen UI direction, palette, typography, primary dashboard layout, and how destructive actions are visually distinguished.</w:t>
      </w:r>
    </w:p>
    <w:p/>
    <w:p>
      <w:pPr>
        <w:pStyle w:val="ListBullet"/>
      </w:pPr>
      <w:r>
        <w:t>**Step 2: Expose backend commands**</w:t>
      </w:r>
    </w:p>
    <w:p/>
    <w:p>
      <w:r>
        <w:t>Commands must cover identity, pairing, manual IP connect, task create/list, scan now, sync now, pending return list, return-sync selected, conflict decision, history list/restore, and logs.</w:t>
      </w:r>
    </w:p>
    <w:p/>
    <w:p>
      <w:r>
        <w:t>Task creation commands must implement a two-device proposal flow: local creates proposal, peer accepts and chooses peer folder, both sides validate folders are empty after ignore rules, both sides persist the same `task_id`, then the first baseline scan runs before automatic sync starts.</w:t>
      </w:r>
    </w:p>
    <w:p/>
    <w:p>
      <w:pPr>
        <w:pStyle w:val="ListBullet"/>
      </w:pPr>
      <w:r>
        <w:t>**Step 3: Implement typed TypeScript API wrapper**</w:t>
      </w:r>
    </w:p>
    <w:p/>
    <w:p>
      <w:r>
        <w:t>UI code must call `src/lib/tauriApi.ts` instead of invoking Tauri commands directly. Tauri API functions must return `Result&lt;T, AppError&gt;`-style objects in TypeScript so UI error handling is consistent.</w:t>
      </w:r>
    </w:p>
    <w:p/>
    <w:p>
      <w:pPr>
        <w:pStyle w:val="ListBullet"/>
      </w:pPr>
      <w:r>
        <w:t>**Step 4: Implement setup and dashboard UI**</w:t>
      </w:r>
    </w:p>
    <w:p/>
    <w:p>
      <w:r>
        <w:t>Show pairing state, peer state, task status, pending return count, conflict count, transfer progress, and errors. P0 may use simple conditional rendering instead of React Router.</w:t>
      </w:r>
    </w:p>
    <w:p/>
    <w:p>
      <w:pPr>
        <w:pStyle w:val="ListBullet"/>
      </w:pPr>
      <w:r>
        <w:t>**Step 5: Implement return-sync and conflict UI**</w:t>
      </w:r>
    </w:p>
    <w:p/>
    <w:p>
      <w:r>
        <w:t>Return-sync screen lets users select pending files. Conflict modal offers cancel, keep both, and overwrite primary with backup.</w:t>
      </w:r>
    </w:p>
    <w:p/>
    <w:p>
      <w:pPr>
        <w:pStyle w:val="ListBullet"/>
      </w:pPr>
      <w:r>
        <w:t>**Step 6: Implement history and logs UI**</w:t>
      </w:r>
    </w:p>
    <w:p/>
    <w:p>
      <w:r>
        <w:t>Users can view history entries, restore files, inspect recent sync events, and edit P0-safe settings such as history/log visibility and startup preferences where platform support exists.</w:t>
      </w:r>
    </w:p>
    <w:p/>
    <w:p>
      <w:pPr>
        <w:pStyle w:val="ListBullet"/>
      </w:pPr>
      <w:r>
        <w:t>**Step 7: Test UI**</w:t>
      </w:r>
    </w:p>
    <w:p/>
    <w:p>
      <w:r>
        <w:t>Run:</w:t>
      </w:r>
    </w:p>
    <w:p/>
    <w:p>
      <w:r>
        <w:rPr>
          <w:rFonts w:ascii="Consolas" w:hAnsi="Consolas"/>
          <w:sz w:val="18"/>
        </w:rPr>
        <w:t>npm test</w:t>
      </w:r>
    </w:p>
    <w:p/>
    <w:p>
      <w:r>
        <w:t>Expected: UI tests pass.</w:t>
      </w:r>
    </w:p>
    <w:p/>
    <w:p>
      <w:pPr>
        <w:pStyle w:val="Heading3"/>
      </w:pPr>
      <w:r>
        <w:t>Task 8: macOS Baseline Verification</w:t>
      </w:r>
    </w:p>
    <w:p/>
    <w:p>
      <w:r>
        <w:t>**Files:**</w:t>
      </w:r>
    </w:p>
    <w:p>
      <w:pPr>
        <w:pStyle w:val="ListBullet"/>
      </w:pPr>
      <w:r>
        <w:t>Create: `src-tauri/tests/integration/macos_two_peer_sync_test.rs`</w:t>
      </w:r>
    </w:p>
    <w:p>
      <w:pPr>
        <w:pStyle w:val="ListBullet"/>
      </w:pPr>
      <w:r>
        <w:t>Create: `tests/ui/macos_smoke.spec.ts`</w:t>
      </w:r>
    </w:p>
    <w:p/>
    <w:p>
      <w:pPr>
        <w:pStyle w:val="ListBullet"/>
      </w:pPr>
      <w:r>
        <w:t>**Step 1: Test primary flow**</w:t>
      </w:r>
    </w:p>
    <w:p/>
    <w:p>
      <w:r>
        <w:t>Verify create, update, and delete from a macOS primary to a local secondary test peer. The integration test peer is a Rust-layer loopback peer using temporary directories, not two full Tauri GUI instances.</w:t>
      </w:r>
    </w:p>
    <w:p/>
    <w:p>
      <w:pPr>
        <w:pStyle w:val="ListBullet"/>
      </w:pPr>
      <w:r>
        <w:t>**Step 2: Test return-sync flow**</w:t>
      </w:r>
    </w:p>
    <w:p/>
    <w:p>
      <w:r>
        <w:t>Verify secondary create/update becomes pending and manual return-sync copies to primary.</w:t>
      </w:r>
    </w:p>
    <w:p/>
    <w:p>
      <w:pPr>
        <w:pStyle w:val="ListBullet"/>
      </w:pPr>
      <w:r>
        <w:t>**Step 3: Test conflict and overwrite backup**</w:t>
      </w:r>
    </w:p>
    <w:p/>
    <w:p>
      <w:r>
        <w:t>Verify primary conflict blocks overwrite until confirmed, and confirmed overwrite creates history backup.</w:t>
      </w:r>
    </w:p>
    <w:p/>
    <w:p>
      <w:pPr>
        <w:pStyle w:val="ListBullet"/>
      </w:pPr>
      <w:r>
        <w:t>**Step 4: Build macOS app**</w:t>
      </w:r>
    </w:p>
    <w:p/>
    <w:p>
      <w:r>
        <w:t>Run:</w:t>
      </w:r>
    </w:p>
    <w:p/>
    <w:p>
      <w:r>
        <w:rPr>
          <w:rFonts w:ascii="Consolas" w:hAnsi="Consolas"/>
          <w:sz w:val="18"/>
        </w:rPr>
        <w:t>npm test</w:t>
        <w:br/>
        <w:t>cargo test --manifest-path src-tauri/Cargo.toml</w:t>
        <w:br/>
        <w:t>npm run tauri build</w:t>
      </w:r>
    </w:p>
    <w:p/>
    <w:p>
      <w:r>
        <w:t>Expected: tests pass and a macOS development build is produced.</w:t>
      </w:r>
    </w:p>
    <w:p/>
    <w:p>
      <w:r>
        <w:t>All integration tests must use temporary directories and clean them up after completion.</w:t>
      </w:r>
    </w:p>
    <w:p/>
    <w:p>
      <w:pPr>
        <w:pStyle w:val="Heading2"/>
      </w:pPr>
      <w:r>
        <w:t>5. Handoff To Windows</w:t>
      </w:r>
    </w:p>
    <w:p/>
    <w:p>
      <w:r>
        <w:t>Before Windows work starts, macOS branch must provide:</w:t>
      </w:r>
    </w:p>
    <w:p/>
    <w:p>
      <w:pPr>
        <w:pStyle w:val="ListBullet"/>
      </w:pPr>
      <w:r>
        <w:t>Stable Rust model types.</w:t>
      </w:r>
    </w:p>
    <w:p>
      <w:pPr>
        <w:pStyle w:val="ListBullet"/>
      </w:pPr>
      <w:r>
        <w:t>Stable database schema migrations.</w:t>
      </w:r>
    </w:p>
    <w:p>
      <w:pPr>
        <w:pStyle w:val="ListBullet"/>
      </w:pPr>
      <w:r>
        <w:t>Stable Tauri command names and response shapes.</w:t>
      </w:r>
    </w:p>
    <w:p>
      <w:pPr>
        <w:pStyle w:val="ListBullet"/>
      </w:pPr>
      <w:r>
        <w:t>Passing scanner/planner/history/executor tests.</w:t>
      </w:r>
    </w:p>
    <w:p>
      <w:pPr>
        <w:pStyle w:val="ListBullet"/>
      </w:pPr>
      <w:r>
        <w:t>Passing local loopback transport tests.</w:t>
      </w:r>
    </w:p>
    <w:p>
      <w:pPr>
        <w:pStyle w:val="ListBullet"/>
      </w:pPr>
      <w:r>
        <w:t>A working UI smoke flow.</w:t>
      </w:r>
    </w:p>
    <w:p>
      <w:pPr>
        <w:pStyle w:val="ListBullet"/>
      </w:pPr>
      <w:r>
        <w:t>A written list of platform assumptions that Windows must not inherit blindly.</w:t>
      </w:r>
    </w:p>
    <w:p>
      <w:r>
        <w:br w:type="page"/>
      </w:r>
    </w:p>
    <w:p>
      <w:pPr>
        <w:pStyle w:val="Heading1"/>
      </w:pPr>
      <w:r>
        <w:t>Windows Development Plan</w:t>
      </w:r>
    </w:p>
    <w:p>
      <w:r>
        <w:t>docs\superpowers\plans\2026-05-11-lan-folder-sync-windows-development.md</w:t>
      </w:r>
    </w:p>
    <w:p>
      <w:pPr>
        <w:pStyle w:val="Heading1"/>
      </w:pPr>
      <w:r>
        <w:t>LAN Folder Sync Windows Implementation Plan</w:t>
      </w:r>
    </w:p>
    <w:p/>
    <w:p>
      <w:r>
        <w:rPr>
          <w:i/>
        </w:rPr>
        <w:t>**For agentic workers:** REQUIRED SUB-SKILL: Use superpowers:subagent-driven-development (recommended) or superpowers:executing-plans to implement this plan task-by-task. Steps use checkbox (`- [ ]`) syntax for tracking.</w:t>
      </w:r>
    </w:p>
    <w:p/>
    <w:p>
      <w:r>
        <w:t>**Goal:** Build the Windows client after the macOS baseline is stable, reusing shared sync semantics while implementing Windows-specific filesystem, watcher, tray, firewall, startup, and packaging behavior.</w:t>
      </w:r>
    </w:p>
    <w:p/>
    <w:p>
      <w:r>
        <w:t>**Architecture:** Start from the macOS/shared baseline. Add a Windows platform layer behind the same platform abstraction, then verify Mac-to-Windows and Windows-to-Mac primary/secondary roles using the same encrypted transport and sync engine.</w:t>
      </w:r>
    </w:p>
    <w:p/>
    <w:p>
      <w:r>
        <w:t>**Tech Stack:** Rust, Tauri, React, TypeScript, SQLite, Tokio, notify on Windows/ReadDirectoryChangesW, blake3, tokio-rustls, Windows tray/autostart integration, Vitest, Rust tests, Playwright.</w:t>
      </w:r>
    </w:p>
    <w:p/>
    <w:p>
      <w:r>
        <w:t>---</w:t>
      </w:r>
    </w:p>
    <w:p/>
    <w:p>
      <w:pPr>
        <w:pStyle w:val="Heading2"/>
      </w:pPr>
      <w:r>
        <w:t>1. Worktree</w:t>
      </w:r>
    </w:p>
    <w:p/>
    <w:p>
      <w:r>
        <w:t>All Windows work happens in:</w:t>
      </w:r>
    </w:p>
    <w:p/>
    <w:p>
      <w:pPr>
        <w:pStyle w:val="ListBullet"/>
      </w:pPr>
      <w:r>
        <w:t>Path: `.worktrees/windows`</w:t>
      </w:r>
    </w:p>
    <w:p>
      <w:pPr>
        <w:pStyle w:val="ListBullet"/>
      </w:pPr>
      <w:r>
        <w:t>Branch: `codex/lan-sync-windows`</w:t>
      </w:r>
    </w:p>
    <w:p/>
    <w:p>
      <w:r>
        <w:t>Do not start this plan until the macOS branch has a passing baseline and stable shared interfaces.</w:t>
      </w:r>
    </w:p>
    <w:p/>
    <w:p>
      <w:r>
        <w:t>All Windows commands in this plan assume PowerShell unless stated otherwise.</w:t>
      </w:r>
    </w:p>
    <w:p/>
    <w:p>
      <w:pPr>
        <w:pStyle w:val="Heading2"/>
      </w:pPr>
      <w:r>
        <w:t>2. Windows-Specific Requirements</w:t>
      </w:r>
    </w:p>
    <w:p/>
    <w:p>
      <w:pPr>
        <w:pStyle w:val="ListBullet"/>
      </w:pPr>
      <w:r>
        <w:t>Use app data directory for identity, SQLite state, logs, and peer pins.</w:t>
      </w:r>
    </w:p>
    <w:p>
      <w:pPr>
        <w:pStyle w:val="ListBullet"/>
      </w:pPr>
      <w:r>
        <w:t>Use `.lan-sync-history/` inside each sync root for trash and overwritten files.</w:t>
      </w:r>
    </w:p>
    <w:p>
      <w:pPr>
        <w:pStyle w:val="ListBullet"/>
      </w:pPr>
      <w:r>
        <w:t>Use `notify` on Windows, backed by ReadDirectoryChangesW.</w:t>
      </w:r>
    </w:p>
    <w:p>
      <w:pPr>
        <w:pStyle w:val="ListBullet"/>
      </w:pPr>
      <w:r>
        <w:t>Use scanner fallback because watcher events may be incomplete during sleep, heavy writes, or network interruptions.</w:t>
      </w:r>
    </w:p>
    <w:p>
      <w:pPr>
        <w:pStyle w:val="ListBullet"/>
      </w:pPr>
      <w:r>
        <w:t>Ignore `Thumbs.db`, `desktop.ini`, `$RECYCLE.BIN`, `System Volume Information`, exact directory `.git/`, exact directory `node_modules/`, temporary Office lock files, Windows shortcut files, and `.lan-sync-history/` by default.</w:t>
      </w:r>
    </w:p>
    <w:p>
      <w:pPr>
        <w:pStyle w:val="ListBullet"/>
      </w:pPr>
      <w:r>
        <w:t>Handle Windows path restrictions, including reserved names, invalid characters, drive roots, long paths, trailing spaces, and trailing dots.</w:t>
      </w:r>
    </w:p>
    <w:p>
      <w:pPr>
        <w:pStyle w:val="ListBullet"/>
      </w:pPr>
      <w:r>
        <w:t>Treat path comparison carefully because default Windows filesystems are case-insensitive.</w:t>
      </w:r>
    </w:p>
    <w:p>
      <w:pPr>
        <w:pStyle w:val="ListBullet"/>
      </w:pPr>
      <w:r>
        <w:t>Do not follow or synchronize symlinks, junctions, or reparse points in P0. Record skipped entries as warnings.</w:t>
      </w:r>
    </w:p>
    <w:p>
      <w:pPr>
        <w:pStyle w:val="ListBullet"/>
      </w:pPr>
      <w:r>
        <w:t>Provide tray entry with open, pause all, sync now, and quit.</w:t>
      </w:r>
    </w:p>
    <w:p>
      <w:pPr>
        <w:pStyle w:val="ListBullet"/>
      </w:pPr>
      <w:r>
        <w:t>Provide clear UI for Windows firewall/network permission issues.</w:t>
      </w:r>
    </w:p>
    <w:p>
      <w:pPr>
        <w:pStyle w:val="ListBullet"/>
      </w:pPr>
      <w:r>
        <w:t>Support startup-at-login after explicit user opt-in.</w:t>
      </w:r>
    </w:p>
    <w:p>
      <w:pPr>
        <w:pStyle w:val="ListBullet"/>
      </w:pPr>
      <w:r>
        <w:t>Prepare MSI/NSIS packaging later; P0 can use development builds.</w:t>
      </w:r>
    </w:p>
    <w:p/>
    <w:p>
      <w:pPr>
        <w:pStyle w:val="Heading2"/>
      </w:pPr>
      <w:r>
        <w:t>3. Target File Structure</w:t>
      </w:r>
    </w:p>
    <w:p/>
    <w:p>
      <w:r>
        <w:rPr>
          <w:rFonts w:ascii="Consolas" w:hAnsi="Consolas"/>
          <w:sz w:val="18"/>
        </w:rPr>
        <w:t>src-tauri/src/</w:t>
        <w:br/>
        <w:t>├── platform/</w:t>
        <w:br/>
        <w:t>│   ├── mod.rs</w:t>
        <w:br/>
        <w:t>│   └── windows/</w:t>
        <w:br/>
        <w:t>│       ├── mod.rs</w:t>
        <w:br/>
        <w:t>│       ├── fs_rules.rs</w:t>
        <w:br/>
        <w:t>│       ├── watcher.rs</w:t>
        <w:br/>
        <w:t>│       ├── app_dirs.rs</w:t>
        <w:br/>
        <w:t>│       ├── tray.rs</w:t>
        <w:br/>
        <w:t>│       ├── firewall.rs</w:t>
        <w:br/>
        <w:t>│       └── startup.rs</w:t>
      </w:r>
    </w:p>
    <w:p/>
    <w:p>
      <w:pPr>
        <w:pStyle w:val="Heading2"/>
      </w:pPr>
      <w:r>
        <w:t>4. P0 Windows Task Plan</w:t>
      </w:r>
    </w:p>
    <w:p/>
    <w:p>
      <w:pPr>
        <w:pStyle w:val="Heading3"/>
      </w:pPr>
      <w:r>
        <w:t>Task 1: Rebase From macOS Baseline</w:t>
      </w:r>
    </w:p>
    <w:p/>
    <w:p>
      <w:r>
        <w:t>**Files:**</w:t>
      </w:r>
    </w:p>
    <w:p>
      <w:pPr>
        <w:pStyle w:val="ListBullet"/>
      </w:pPr>
      <w:r>
        <w:t>Modify only as needed to resolve Windows compile issues.</w:t>
      </w:r>
    </w:p>
    <w:p/>
    <w:p>
      <w:pPr>
        <w:pStyle w:val="ListBullet"/>
      </w:pPr>
      <w:r>
        <w:t>**Step 1: Verify worktree**</w:t>
      </w:r>
    </w:p>
    <w:p/>
    <w:p>
      <w:r>
        <w:t>Run:</w:t>
      </w:r>
    </w:p>
    <w:p/>
    <w:p>
      <w:r>
        <w:rPr>
          <w:rFonts w:ascii="Consolas" w:hAnsi="Consolas"/>
          <w:sz w:val="18"/>
        </w:rPr>
        <w:t>git branch --show-current</w:t>
      </w:r>
    </w:p>
    <w:p/>
    <w:p>
      <w:r>
        <w:t>Expected: `codex/lan-sync-windows`.</w:t>
      </w:r>
    </w:p>
    <w:p/>
    <w:p>
      <w:pPr>
        <w:pStyle w:val="ListBullet"/>
      </w:pPr>
      <w:r>
        <w:t>**Step 2: Bring in macOS baseline**</w:t>
      </w:r>
    </w:p>
    <w:p/>
    <w:p>
      <w:r>
        <w:t>Merge or rebase from the completed macOS branch according to repository policy.</w:t>
      </w:r>
    </w:p>
    <w:p/>
    <w:p>
      <w:r>
        <w:t>Expected: shared core, transport, state, history, commands, and UI files exist.</w:t>
      </w:r>
    </w:p>
    <w:p/>
    <w:p>
      <w:r>
        <w:t>The Windows worker must not redesign shared interfaces from scratch. Implement the existing platform abstraction created by the macOS baseline, then request integration review if the abstraction is insufficient.</w:t>
      </w:r>
    </w:p>
    <w:p/>
    <w:p>
      <w:pPr>
        <w:pStyle w:val="ListBullet"/>
      </w:pPr>
      <w:r>
        <w:t>**Step 3: Install dependencies**</w:t>
      </w:r>
    </w:p>
    <w:p/>
    <w:p>
      <w:r>
        <w:t>Run:</w:t>
      </w:r>
    </w:p>
    <w:p/>
    <w:p>
      <w:r>
        <w:rPr>
          <w:rFonts w:ascii="Consolas" w:hAnsi="Consolas"/>
          <w:sz w:val="18"/>
        </w:rPr>
        <w:t>npm install</w:t>
      </w:r>
    </w:p>
    <w:p/>
    <w:p>
      <w:r>
        <w:t>Expected: dependencies install without errors.</w:t>
      </w:r>
    </w:p>
    <w:p/>
    <w:p>
      <w:pPr>
        <w:pStyle w:val="ListBullet"/>
      </w:pPr>
      <w:r>
        <w:t>**Step 4: Run baseline tests**</w:t>
      </w:r>
    </w:p>
    <w:p/>
    <w:p>
      <w:r>
        <w:t>Run:</w:t>
      </w:r>
    </w:p>
    <w:p/>
    <w:p>
      <w:r>
        <w:rPr>
          <w:rFonts w:ascii="Consolas" w:hAnsi="Consolas"/>
          <w:sz w:val="18"/>
        </w:rPr>
        <w:t>npm test</w:t>
        <w:br/>
        <w:t>cargo test --manifest-path src-tauri/Cargo.toml</w:t>
      </w:r>
    </w:p>
    <w:p/>
    <w:p>
      <w:r>
        <w:t>Expected: failures, if any, are platform-specific and listed before implementation continues.</w:t>
      </w:r>
    </w:p>
    <w:p/>
    <w:p>
      <w:pPr>
        <w:pStyle w:val="Heading3"/>
      </w:pPr>
      <w:r>
        <w:t>Task 2: Implement Windows Platform Layer</w:t>
      </w:r>
    </w:p>
    <w:p/>
    <w:p>
      <w:r>
        <w:t>**Files:**</w:t>
      </w:r>
    </w:p>
    <w:p>
      <w:pPr>
        <w:pStyle w:val="ListBullet"/>
      </w:pPr>
      <w:r>
        <w:t>Create: `src-tauri/src/platform/windows/mod.rs`</w:t>
      </w:r>
    </w:p>
    <w:p>
      <w:pPr>
        <w:pStyle w:val="ListBullet"/>
      </w:pPr>
      <w:r>
        <w:t>Create: `src-tauri/src/platform/windows/app_dirs.rs`</w:t>
      </w:r>
    </w:p>
    <w:p>
      <w:pPr>
        <w:pStyle w:val="ListBullet"/>
      </w:pPr>
      <w:r>
        <w:t>Create: `src-tauri/src/platform/windows/fs_rules.rs`</w:t>
      </w:r>
    </w:p>
    <w:p>
      <w:pPr>
        <w:pStyle w:val="ListBullet"/>
      </w:pPr>
      <w:r>
        <w:t>Create: `src-tauri/src/platform/windows/watcher.rs`</w:t>
      </w:r>
    </w:p>
    <w:p>
      <w:pPr>
        <w:pStyle w:val="ListBullet"/>
      </w:pPr>
      <w:r>
        <w:t>Test: `src-tauri/tests/core/windows_fs_rules_test.rs`</w:t>
      </w:r>
    </w:p>
    <w:p/>
    <w:p>
      <w:pPr>
        <w:pStyle w:val="ListBullet"/>
      </w:pPr>
      <w:r>
        <w:t>**Step 1: Implement app directory resolution**</w:t>
      </w:r>
    </w:p>
    <w:p/>
    <w:p>
      <w:r>
        <w:t>Store app state under the Windows app data directory. The platform API must return paths for database, logs, identity key, and peer pins.</w:t>
      </w:r>
    </w:p>
    <w:p/>
    <w:p>
      <w:r>
        <w:t>Implement the shared platform interface from `src-tauri/src/platform/traits.rs`. Do not call macOS platform helpers from Windows code.</w:t>
      </w:r>
    </w:p>
    <w:p/>
    <w:p>
      <w:pPr>
        <w:pStyle w:val="ListBullet"/>
      </w:pPr>
      <w:r>
        <w:t>**Step 2: Implement Windows ignore rules**</w:t>
      </w:r>
    </w:p>
    <w:p/>
    <w:p>
      <w:r>
        <w:t>Default exact file/name matches:</w:t>
      </w:r>
    </w:p>
    <w:p/>
    <w:p>
      <w:r>
        <w:rPr>
          <w:rFonts w:ascii="Consolas" w:hAnsi="Consolas"/>
          <w:sz w:val="18"/>
        </w:rPr>
        <w:t>Thumbs.db</w:t>
        <w:br/>
        <w:t>desktop.ini</w:t>
      </w:r>
    </w:p>
    <w:p/>
    <w:p>
      <w:r>
        <w:t>Default exact directory matches:</w:t>
      </w:r>
    </w:p>
    <w:p/>
    <w:p>
      <w:r>
        <w:rPr>
          <w:rFonts w:ascii="Consolas" w:hAnsi="Consolas"/>
          <w:sz w:val="18"/>
        </w:rPr>
        <w:t>$RECYCLE.BIN</w:t>
        <w:br/>
        <w:t>System Volume Information</w:t>
        <w:br/>
        <w:t>.git/</w:t>
        <w:br/>
        <w:t>node_modules/</w:t>
        <w:br/>
        <w:t>.lan-sync-history/</w:t>
      </w:r>
    </w:p>
    <w:p/>
    <w:p>
      <w:r>
        <w:t>Default glob patterns:</w:t>
      </w:r>
    </w:p>
    <w:p/>
    <w:p>
      <w:r>
        <w:rPr>
          <w:rFonts w:ascii="Consolas" w:hAnsi="Consolas"/>
          <w:sz w:val="18"/>
        </w:rPr>
        <w:t>~$*</w:t>
        <w:br/>
        <w:t>*.tmp</w:t>
        <w:br/>
        <w:t>*.lnk</w:t>
      </w:r>
    </w:p>
    <w:p/>
    <w:p>
      <w:r>
        <w:t>The `.git/` rule is an exact directory match and does not ignore `.gitignore`, `.gitmodules`, or `.github/`. Windows shortcut files (`*.lnk`) are skipped because their target paths are machine-local and usually invalid on the peer device; record a warning when skipping them.</w:t>
      </w:r>
    </w:p>
    <w:p/>
    <w:p>
      <w:pPr>
        <w:pStyle w:val="ListBullet"/>
      </w:pPr>
      <w:r>
        <w:t>**Step 3: Implement Windows path validation**</w:t>
      </w:r>
    </w:p>
    <w:p/>
    <w:p>
      <w:r>
        <w:t>Reject invalid Windows path segments containing:</w:t>
      </w:r>
    </w:p>
    <w:p/>
    <w:p>
      <w:r>
        <w:rPr>
          <w:rFonts w:ascii="Consolas" w:hAnsi="Consolas"/>
          <w:sz w:val="18"/>
        </w:rPr>
        <w:t>&lt; &gt; : " | ? *</w:t>
      </w:r>
    </w:p>
    <w:p/>
    <w:p>
      <w:r>
        <w:t>Reject reserved device names:</w:t>
      </w:r>
    </w:p>
    <w:p/>
    <w:p>
      <w:r>
        <w:rPr>
          <w:rFonts w:ascii="Consolas" w:hAnsi="Consolas"/>
          <w:sz w:val="18"/>
        </w:rPr>
        <w:t>CON</w:t>
        <w:br/>
        <w:t>PRN</w:t>
        <w:br/>
        <w:t>AUX</w:t>
        <w:br/>
        <w:t>NUL</w:t>
        <w:br/>
        <w:t>COM1</w:t>
        <w:br/>
        <w:t>COM2</w:t>
        <w:br/>
        <w:t>COM3</w:t>
        <w:br/>
        <w:t>COM4</w:t>
        <w:br/>
        <w:t>COM5</w:t>
        <w:br/>
        <w:t>COM6</w:t>
        <w:br/>
        <w:t>COM7</w:t>
        <w:br/>
        <w:t>COM8</w:t>
        <w:br/>
        <w:t>COM9</w:t>
        <w:br/>
        <w:t>LPT1</w:t>
        <w:br/>
        <w:t>LPT2</w:t>
        <w:br/>
        <w:t>LPT3</w:t>
        <w:br/>
        <w:t>LPT4</w:t>
        <w:br/>
        <w:t>LPT5</w:t>
        <w:br/>
        <w:t>LPT6</w:t>
        <w:br/>
        <w:t>LPT7</w:t>
        <w:br/>
        <w:t>LPT8</w:t>
        <w:br/>
        <w:t>LPT9</w:t>
      </w:r>
    </w:p>
    <w:p/>
    <w:p>
      <w:r>
        <w:t>Reject target paths with trailing spaces or trailing dots. Reject reserved names case-insensitively by checking the filename stem before the first `.`, so `CON`, `CON.txt`, and `con.out` are all invalid. Reject drive roots such as `C:\` as sync roots in P0. Normalize internal relative paths to `/` separators while using native separators for filesystem operations.</w:t>
      </w:r>
    </w:p>
    <w:p/>
    <w:p>
      <w:r>
        <w:t>P0 must not silently fail on Windows long paths. If long path support is not enabled through the app manifest and runtime configuration, reject target paths above the safe Windows path length before transfer and show a visible error. P1 may add `longPathAware` and `\\?\` support.</w:t>
      </w:r>
    </w:p>
    <w:p/>
    <w:p>
      <w:pPr>
        <w:pStyle w:val="ListBullet"/>
      </w:pPr>
      <w:r>
        <w:t>**Step 4: Implement case-insensitive collision detection**</w:t>
      </w:r>
    </w:p>
    <w:p/>
    <w:p>
      <w:r>
        <w:t>If two incoming relative paths differ only by case, such as `Readme.md` and `README.md`, block sync and show a path collision error instead of overwriting either file. Detect collisions during Windows scans and again immediately before writing an incoming transfer from macOS.</w:t>
      </w:r>
    </w:p>
    <w:p/>
    <w:p>
      <w:pPr>
        <w:pStyle w:val="ListBullet"/>
      </w:pPr>
      <w:r>
        <w:t>**Step 5: Implement watcher wrapper**</w:t>
      </w:r>
    </w:p>
    <w:p/>
    <w:p>
      <w:r>
        <w:t>Use `notify` and debounce events for 500 ms before sending scan requests to the core engine. Watcher events trigger scans, not direct sync decisions.</w:t>
      </w:r>
    </w:p>
    <w:p/>
    <w:p>
      <w:pPr>
        <w:pStyle w:val="ListBullet"/>
      </w:pPr>
      <w:r>
        <w:t>**Step 6: Test Windows rules**</w:t>
      </w:r>
    </w:p>
    <w:p/>
    <w:p>
      <w:r>
        <w:t>Run:</w:t>
      </w:r>
    </w:p>
    <w:p/>
    <w:p>
      <w:r>
        <w:rPr>
          <w:rFonts w:ascii="Consolas" w:hAnsi="Consolas"/>
          <w:sz w:val="18"/>
        </w:rPr>
        <w:t>cargo test --manifest-path src-tauri/Cargo.toml windows_fs_rules</w:t>
      </w:r>
    </w:p>
    <w:p/>
    <w:p>
      <w:r>
        <w:t>Expected: invalid path, reserved name, ignore rule, and case collision tests pass.</w:t>
      </w:r>
    </w:p>
    <w:p/>
    <w:p>
      <w:pPr>
        <w:pStyle w:val="Heading3"/>
      </w:pPr>
      <w:r>
        <w:t>Task 3: Implement Windows Tray, Startup, And Firewall Guidance</w:t>
      </w:r>
    </w:p>
    <w:p/>
    <w:p>
      <w:r>
        <w:t>**Files:**</w:t>
      </w:r>
    </w:p>
    <w:p>
      <w:pPr>
        <w:pStyle w:val="ListBullet"/>
      </w:pPr>
      <w:r>
        <w:t>Create: `src-tauri/src/platform/windows/tray.rs`</w:t>
      </w:r>
    </w:p>
    <w:p>
      <w:pPr>
        <w:pStyle w:val="ListBullet"/>
      </w:pPr>
      <w:r>
        <w:t>Create: `src-tauri/src/platform/windows/startup.rs`</w:t>
      </w:r>
    </w:p>
    <w:p>
      <w:pPr>
        <w:pStyle w:val="ListBullet"/>
      </w:pPr>
      <w:r>
        <w:t>Create: `src-tauri/src/platform/windows/firewall.rs`</w:t>
      </w:r>
    </w:p>
    <w:p>
      <w:pPr>
        <w:pStyle w:val="ListBullet"/>
      </w:pPr>
      <w:r>
        <w:t>Modify: `src-tauri/src/commands.rs`</w:t>
      </w:r>
    </w:p>
    <w:p>
      <w:pPr>
        <w:pStyle w:val="ListBullet"/>
      </w:pPr>
      <w:r>
        <w:t>Test: `src-tauri/tests/core/windows_platform_test.rs`</w:t>
      </w:r>
    </w:p>
    <w:p/>
    <w:p>
      <w:pPr>
        <w:pStyle w:val="ListBullet"/>
      </w:pPr>
      <w:r>
        <w:t>**Step 1: Implement tray menu**</w:t>
      </w:r>
    </w:p>
    <w:p/>
    <w:p>
      <w:r>
        <w:t>Menu items: Open App, Pause All, Sync Now, Start At Login, Quit.</w:t>
      </w:r>
    </w:p>
    <w:p/>
    <w:p>
      <w:pPr>
        <w:pStyle w:val="ListBullet"/>
      </w:pPr>
      <w:r>
        <w:t>**Step 2: Implement startup-at-login setting**</w:t>
      </w:r>
    </w:p>
    <w:p/>
    <w:p>
      <w:r>
        <w:t>Only enable startup after explicit user opt-in. Store the setting in app config. Use the current-user startup mechanism, such as `HKCU\Software\Microsoft\Windows\CurrentVersion\Run` or the equivalent Tauri plugin capability, and do not require administrator privileges.</w:t>
      </w:r>
    </w:p>
    <w:p/>
    <w:p>
      <w:pPr>
        <w:pStyle w:val="ListBullet"/>
      </w:pPr>
      <w:r>
        <w:t>**Step 3: Implement firewall guidance detection**</w:t>
      </w:r>
    </w:p>
    <w:p/>
    <w:p>
      <w:r>
        <w:t>When listening or connecting fails with likely firewall errors, return a structured error with Windows-specific help text. Do not silently retry forever. P0 must not automatically create firewall rules or request elevation. It may show guidance text and a copyable PowerShell command that the user can run manually as administrator.</w:t>
      </w:r>
    </w:p>
    <w:p/>
    <w:p>
      <w:pPr>
        <w:pStyle w:val="ListBullet"/>
      </w:pPr>
      <w:r>
        <w:t>**Step 4: Test platform commands**</w:t>
      </w:r>
    </w:p>
    <w:p/>
    <w:p>
      <w:r>
        <w:t>Run:</w:t>
      </w:r>
    </w:p>
    <w:p/>
    <w:p>
      <w:r>
        <w:rPr>
          <w:rFonts w:ascii="Consolas" w:hAnsi="Consolas"/>
          <w:sz w:val="18"/>
        </w:rPr>
        <w:t>cargo test --manifest-path src-tauri/Cargo.toml windows_platform</w:t>
      </w:r>
    </w:p>
    <w:p/>
    <w:p>
      <w:r>
        <w:t>Expected: startup setting and firewall error mapping tests pass.</w:t>
      </w:r>
    </w:p>
    <w:p/>
    <w:p>
      <w:pPr>
        <w:pStyle w:val="Heading3"/>
      </w:pPr>
      <w:r>
        <w:t>Task 4: Verify Shared Sync Engine On Windows Filesystem</w:t>
      </w:r>
    </w:p>
    <w:p/>
    <w:p>
      <w:r>
        <w:t>**Files:**</w:t>
      </w:r>
    </w:p>
    <w:p>
      <w:pPr>
        <w:pStyle w:val="ListBullet"/>
      </w:pPr>
      <w:r>
        <w:t>Create: `src-tauri/tests/core/windows_scanner_planner_history_test.rs`</w:t>
      </w:r>
    </w:p>
    <w:p>
      <w:pPr>
        <w:pStyle w:val="ListBullet"/>
      </w:pPr>
      <w:r>
        <w:t>Modify shared core only if platform abstraction requires it.</w:t>
      </w:r>
    </w:p>
    <w:p/>
    <w:p>
      <w:pPr>
        <w:pStyle w:val="ListBullet"/>
      </w:pPr>
      <w:r>
        <w:t>**Step 1: Test scanner with Windows paths**</w:t>
      </w:r>
    </w:p>
    <w:p/>
    <w:p>
      <w:r>
        <w:t>Verify scanner handles normal drive paths, nested folders, ignored system files, skipped reparse points, and normalized relative paths. Drive roots such as `C:\` are rejected as sync roots in P0.</w:t>
      </w:r>
    </w:p>
    <w:p/>
    <w:p>
      <w:pPr>
        <w:pStyle w:val="ListBullet"/>
      </w:pPr>
      <w:r>
        <w:t>**Step 2: Test history movement**</w:t>
      </w:r>
    </w:p>
    <w:p/>
    <w:p>
      <w:r>
        <w:t>Verify primary delete moves secondary file into:</w:t>
      </w:r>
    </w:p>
    <w:p/>
    <w:p>
      <w:r>
        <w:rPr>
          <w:rFonts w:ascii="Consolas" w:hAnsi="Consolas"/>
          <w:sz w:val="18"/>
        </w:rPr>
        <w:t>.lan-sync-history/trash/&lt;unix-ms&gt;/&lt;relative-path&gt;</w:t>
      </w:r>
    </w:p>
    <w:p/>
    <w:p>
      <w:pPr>
        <w:pStyle w:val="ListBullet"/>
      </w:pPr>
      <w:r>
        <w:t>**Step 3: Test overwrite backup**</w:t>
      </w:r>
    </w:p>
    <w:p/>
    <w:p>
      <w:r>
        <w:t>Verify confirmed return-sync overwrite moves old primary file into:</w:t>
      </w:r>
    </w:p>
    <w:p/>
    <w:p>
      <w:r>
        <w:rPr>
          <w:rFonts w:ascii="Consolas" w:hAnsi="Consolas"/>
          <w:sz w:val="18"/>
        </w:rPr>
        <w:t>.lan-sync-history/overwritten/&lt;unix-ms&gt;/&lt;relative-path&gt;</w:t>
      </w:r>
    </w:p>
    <w:p/>
    <w:p>
      <w:pPr>
        <w:pStyle w:val="ListBullet"/>
      </w:pPr>
      <w:r>
        <w:t>**Step 4: Test locked file behavior**</w:t>
      </w:r>
    </w:p>
    <w:p/>
    <w:p>
      <w:r>
        <w:t>Simulate a file that cannot be opened for reading or writing by opening it with an exclusive lock during the test, then attempting sync. Verify the app records a visible `File locked or permission denied` error and does not mark sync successful.</w:t>
      </w:r>
    </w:p>
    <w:p/>
    <w:p>
      <w:pPr>
        <w:pStyle w:val="ListBullet"/>
      </w:pPr>
      <w:r>
        <w:t>**Step 5: Run Windows core tests**</w:t>
      </w:r>
    </w:p>
    <w:p/>
    <w:p>
      <w:r>
        <w:t>Run:</w:t>
      </w:r>
    </w:p>
    <w:p/>
    <w:p>
      <w:r>
        <w:rPr>
          <w:rFonts w:ascii="Consolas" w:hAnsi="Consolas"/>
          <w:sz w:val="18"/>
        </w:rPr>
        <w:t>cargo test --manifest-path src-tauri/Cargo.toml windows_scanner_planner_history</w:t>
      </w:r>
    </w:p>
    <w:p/>
    <w:p>
      <w:r>
        <w:t>Expected: Windows filesystem tests pass.</w:t>
      </w:r>
    </w:p>
    <w:p/>
    <w:p>
      <w:pPr>
        <w:pStyle w:val="Heading3"/>
      </w:pPr>
      <w:r>
        <w:t>Task 5: Verify Transport And Pairing On Windows</w:t>
      </w:r>
    </w:p>
    <w:p/>
    <w:p>
      <w:r>
        <w:t>**Files:**</w:t>
      </w:r>
    </w:p>
    <w:p>
      <w:pPr>
        <w:pStyle w:val="ListBullet"/>
      </w:pPr>
      <w:r>
        <w:t>Create: `src-tauri/tests/transport/windows_pairing_transfer_test.rs`</w:t>
      </w:r>
    </w:p>
    <w:p>
      <w:pPr>
        <w:pStyle w:val="ListBullet"/>
      </w:pPr>
      <w:r>
        <w:t>Modify transport only if Windows socket behavior requires it.</w:t>
      </w:r>
    </w:p>
    <w:p/>
    <w:p>
      <w:pPr>
        <w:pStyle w:val="ListBullet"/>
      </w:pPr>
      <w:r>
        <w:t>**Step 1: Test persistent identity storage**</w:t>
      </w:r>
    </w:p>
    <w:p/>
    <w:p>
      <w:r>
        <w:t>Verify device identity survives restart and is stored under Windows app data.</w:t>
      </w:r>
    </w:p>
    <w:p/>
    <w:p>
      <w:pPr>
        <w:pStyle w:val="ListBullet"/>
      </w:pPr>
      <w:r>
        <w:t>**Step 2: Test manual IP loopback connection**</w:t>
      </w:r>
    </w:p>
    <w:p/>
    <w:p>
      <w:r>
        <w:t>Start two local peers on random ports and verify encrypted connection succeeds after pairing.</w:t>
      </w:r>
    </w:p>
    <w:p/>
    <w:p>
      <w:pPr>
        <w:pStyle w:val="ListBullet"/>
      </w:pPr>
      <w:r>
        <w:t>**Step 3: Test file transfer**</w:t>
      </w:r>
    </w:p>
    <w:p/>
    <w:p>
      <w:r>
        <w:t>Transfer a file through the protocol, verify partial file cleanup, final hash, and atomic replacement.</w:t>
      </w:r>
    </w:p>
    <w:p/>
    <w:p>
      <w:pPr>
        <w:pStyle w:val="ListBullet"/>
      </w:pPr>
      <w:r>
        <w:t>**Step 4: Test firewall error mapping**</w:t>
      </w:r>
    </w:p>
    <w:p/>
    <w:p>
      <w:r>
        <w:t>Mock or simulate connection denied/timeouts and verify structured errors reach UI.</w:t>
      </w:r>
    </w:p>
    <w:p/>
    <w:p>
      <w:pPr>
        <w:pStyle w:val="ListBullet"/>
      </w:pPr>
      <w:r>
        <w:t>**Step 5: Test Windows port binding behavior**</w:t>
      </w:r>
    </w:p>
    <w:p/>
    <w:p>
      <w:r>
        <w:t>Verify the transport layer detects port conflicts explicitly and does not rely on Unix `SO_REUSEADDR` behavior.</w:t>
      </w:r>
    </w:p>
    <w:p/>
    <w:p>
      <w:pPr>
        <w:pStyle w:val="ListBullet"/>
      </w:pPr>
      <w:r>
        <w:t>**Step 6: Run transport tests**</w:t>
      </w:r>
    </w:p>
    <w:p/>
    <w:p>
      <w:r>
        <w:t>Run:</w:t>
      </w:r>
    </w:p>
    <w:p/>
    <w:p>
      <w:r>
        <w:rPr>
          <w:rFonts w:ascii="Consolas" w:hAnsi="Consolas"/>
          <w:sz w:val="18"/>
        </w:rPr>
        <w:t>cargo test --manifest-path src-tauri/Cargo.toml windows_pairing_transfer</w:t>
      </w:r>
    </w:p>
    <w:p/>
    <w:p>
      <w:r>
        <w:t>Expected: Windows transport tests pass.</w:t>
      </w:r>
    </w:p>
    <w:p/>
    <w:p>
      <w:pPr>
        <w:pStyle w:val="Heading3"/>
      </w:pPr>
      <w:r>
        <w:t>Task 6: Windows UI Adaptation</w:t>
      </w:r>
    </w:p>
    <w:p/>
    <w:p>
      <w:r>
        <w:t>**Files:**</w:t>
      </w:r>
    </w:p>
    <w:p>
      <w:pPr>
        <w:pStyle w:val="ListBullet"/>
      </w:pPr>
      <w:r>
        <w:t>Modify: `src/features/settings/SettingsScreen.tsx`</w:t>
      </w:r>
    </w:p>
    <w:p>
      <w:pPr>
        <w:pStyle w:val="ListBullet"/>
      </w:pPr>
      <w:r>
        <w:t>Modify: `src/features/pairing/PairingScreen.tsx`</w:t>
      </w:r>
    </w:p>
    <w:p>
      <w:pPr>
        <w:pStyle w:val="ListBullet"/>
      </w:pPr>
      <w:r>
        <w:t>Modify: `src/features/sync-task/TaskDetail.tsx`</w:t>
      </w:r>
    </w:p>
    <w:p>
      <w:pPr>
        <w:pStyle w:val="ListBullet"/>
      </w:pPr>
      <w:r>
        <w:t>Create: `tests/ui/windows_smoke.spec.ts`</w:t>
      </w:r>
    </w:p>
    <w:p/>
    <w:p>
      <w:pPr>
        <w:pStyle w:val="ListBullet"/>
      </w:pPr>
      <w:r>
        <w:t>**Step 1: Use UI-UX-Pro-Max before Windows UI adaptation**</w:t>
      </w:r>
    </w:p>
    <w:p/>
    <w:p>
      <w:r>
        <w:t>Before changing Windows UI or copy, the worker must use the `UI-UX-Pro-Max` skill. Use it to adapt the macOS baseline without creating a separate visual language. Focus on Windows firewall guidance, invalid path messaging, startup-at-login settings, tray behavior, error states, and safety-critical confirmation copy.</w:t>
      </w:r>
    </w:p>
    <w:p/>
    <w:p>
      <w:r>
        <w:t>Expected output in the worker notes: Windows-specific UX decisions, copy tone, error hierarchy, and any differences from the macOS baseline.</w:t>
      </w:r>
    </w:p>
    <w:p/>
    <w:p>
      <w:pPr>
        <w:pStyle w:val="ListBullet"/>
      </w:pPr>
      <w:r>
        <w:t>**Step 2: Add Windows-specific copy**</w:t>
      </w:r>
    </w:p>
    <w:p/>
    <w:p>
      <w:r>
        <w:t>Pairing and connection errors must mention firewall/network permission when appropriate.</w:t>
      </w:r>
    </w:p>
    <w:p/>
    <w:p>
      <w:pPr>
        <w:pStyle w:val="ListBullet"/>
      </w:pPr>
      <w:r>
        <w:t>**Step 3: Add invalid path messages**</w:t>
      </w:r>
    </w:p>
    <w:p/>
    <w:p>
      <w:r>
        <w:t>When a user selects or receives an invalid Windows target path, show the exact invalid segment and reason.</w:t>
      </w:r>
    </w:p>
    <w:p/>
    <w:p>
      <w:pPr>
        <w:pStyle w:val="ListBullet"/>
      </w:pPr>
      <w:r>
        <w:t>**Step 4: Add startup-at-login setting**</w:t>
      </w:r>
    </w:p>
    <w:p/>
    <w:p>
      <w:r>
        <w:t>Expose the explicit opt-in toggle through the existing settings UI.</w:t>
      </w:r>
    </w:p>
    <w:p/>
    <w:p>
      <w:pPr>
        <w:pStyle w:val="ListBullet"/>
      </w:pPr>
      <w:r>
        <w:t>**Step 5: Adapt task proposal UI for Windows folders**</w:t>
      </w:r>
    </w:p>
    <w:p/>
    <w:p>
      <w:r>
        <w:t>When accepting a sync task proposal, validate the selected Windows folder with Windows path rules and empty-folder rules before accepting. Show case-collision, long-path, reserved-name, and drive-root errors before task creation.</w:t>
      </w:r>
    </w:p>
    <w:p/>
    <w:p>
      <w:pPr>
        <w:pStyle w:val="ListBullet"/>
      </w:pPr>
      <w:r>
        <w:t>**Step 6: Test UI**</w:t>
      </w:r>
    </w:p>
    <w:p/>
    <w:p>
      <w:r>
        <w:t>Run:</w:t>
      </w:r>
    </w:p>
    <w:p/>
    <w:p>
      <w:r>
        <w:rPr>
          <w:rFonts w:ascii="Consolas" w:hAnsi="Consolas"/>
          <w:sz w:val="18"/>
        </w:rPr>
        <w:t>npm test</w:t>
      </w:r>
    </w:p>
    <w:p/>
    <w:p>
      <w:r>
        <w:t>Expected: UI tests pass.</w:t>
      </w:r>
    </w:p>
    <w:p/>
    <w:p>
      <w:pPr>
        <w:pStyle w:val="Heading3"/>
      </w:pPr>
      <w:r>
        <w:t>Task 7: Windows Build Verification</w:t>
      </w:r>
    </w:p>
    <w:p/>
    <w:p>
      <w:r>
        <w:t>**Files:**</w:t>
      </w:r>
    </w:p>
    <w:p>
      <w:pPr>
        <w:pStyle w:val="ListBullet"/>
      </w:pPr>
      <w:r>
        <w:t>Modify: Windows-specific Tauri config only if required</w:t>
      </w:r>
    </w:p>
    <w:p>
      <w:pPr>
        <w:pStyle w:val="ListBullet"/>
      </w:pPr>
      <w:r>
        <w:t>Create: `docs/windows-build-notes.md`</w:t>
      </w:r>
    </w:p>
    <w:p/>
    <w:p>
      <w:pPr>
        <w:pStyle w:val="ListBullet"/>
      </w:pPr>
      <w:r>
        <w:t>**Step 1: Build Windows app**</w:t>
      </w:r>
    </w:p>
    <w:p/>
    <w:p>
      <w:r>
        <w:t>Run:</w:t>
      </w:r>
    </w:p>
    <w:p/>
    <w:p>
      <w:r>
        <w:rPr>
          <w:rFonts w:ascii="Consolas" w:hAnsi="Consolas"/>
          <w:sz w:val="18"/>
        </w:rPr>
        <w:t>npm run tauri build</w:t>
      </w:r>
    </w:p>
    <w:p/>
    <w:p>
      <w:r>
        <w:t>Expected: Windows development build succeeds.</w:t>
      </w:r>
    </w:p>
    <w:p/>
    <w:p>
      <w:pPr>
        <w:pStyle w:val="ListBullet"/>
      </w:pPr>
      <w:r>
        <w:t>**Step 2: Document Windows runtime notes**</w:t>
      </w:r>
    </w:p>
    <w:p/>
    <w:p>
      <w:r>
        <w:t>Document firewall prompt behavior, app data location, startup setting behavior, and known P0 limitations.</w:t>
      </w:r>
    </w:p>
    <w:p/>
    <w:p>
      <w:pPr>
        <w:pStyle w:val="ListBullet"/>
      </w:pPr>
      <w:r>
        <w:t>**Step 3: Commit Windows platform work**</w:t>
      </w:r>
    </w:p>
    <w:p/>
    <w:p>
      <w:r>
        <w:rPr>
          <w:rFonts w:ascii="Consolas" w:hAnsi="Consolas"/>
          <w:sz w:val="18"/>
        </w:rPr>
        <w:t>git add -A</w:t>
        <w:br/>
        <w:t>git commit -m "feat: add Windows platform support"</w:t>
      </w:r>
    </w:p>
    <w:p/>
    <w:p>
      <w:pPr>
        <w:pStyle w:val="Heading2"/>
      </w:pPr>
      <w:r>
        <w:t>5. Integration Handoff</w:t>
      </w:r>
    </w:p>
    <w:p/>
    <w:p>
      <w:r>
        <w:t>Windows branch is ready for integration when:</w:t>
      </w:r>
    </w:p>
    <w:p/>
    <w:p>
      <w:pPr>
        <w:pStyle w:val="ListBullet"/>
      </w:pPr>
      <w:r>
        <w:t>Windows platform tests pass.</w:t>
      </w:r>
    </w:p>
    <w:p>
      <w:pPr>
        <w:pStyle w:val="ListBullet"/>
      </w:pPr>
      <w:r>
        <w:t>Shared core tests pass on Windows.</w:t>
      </w:r>
    </w:p>
    <w:p>
      <w:pPr>
        <w:pStyle w:val="ListBullet"/>
      </w:pPr>
      <w:r>
        <w:t>Transport loopback tests pass on Windows.</w:t>
      </w:r>
    </w:p>
    <w:p>
      <w:pPr>
        <w:pStyle w:val="ListBullet"/>
      </w:pPr>
      <w:r>
        <w:t>UI smoke tests pass on Windows.</w:t>
      </w:r>
    </w:p>
    <w:p>
      <w:pPr>
        <w:pStyle w:val="ListBullet"/>
      </w:pPr>
      <w:r>
        <w:t>Windows app builds.</w:t>
      </w:r>
    </w:p>
    <w:p>
      <w:pPr>
        <w:pStyle w:val="ListBullet"/>
      </w:pPr>
      <w:r>
        <w:t>Windows runtime notes are documented.</w:t>
      </w:r>
    </w:p>
    <w:p/>
    <w:p>
      <w:pPr>
        <w:pStyle w:val="Heading2"/>
      </w:pPr>
      <w:r>
        <w:t>6. Integration Scenarios To Verify Later</w:t>
      </w:r>
    </w:p>
    <w:p/>
    <w:p>
      <w:pPr>
        <w:pStyle w:val="ListBullet"/>
      </w:pPr>
      <w:r>
        <w:t>Mac primary to Windows secondary.</w:t>
      </w:r>
    </w:p>
    <w:p>
      <w:pPr>
        <w:pStyle w:val="ListBullet"/>
      </w:pPr>
      <w:r>
        <w:t>Windows primary to Mac secondary.</w:t>
      </w:r>
    </w:p>
    <w:p>
      <w:pPr>
        <w:pStyle w:val="ListBullet"/>
      </w:pPr>
      <w:r>
        <w:t>Mac primary delete moves Windows secondary file to history.</w:t>
      </w:r>
    </w:p>
    <w:p>
      <w:pPr>
        <w:pStyle w:val="ListBullet"/>
      </w:pPr>
      <w:r>
        <w:t>Windows primary delete moves Mac secondary file to history.</w:t>
      </w:r>
    </w:p>
    <w:p>
      <w:pPr>
        <w:pStyle w:val="ListBullet"/>
      </w:pPr>
      <w:r>
        <w:t>Windows secondary change returns manually to Mac primary.</w:t>
      </w:r>
    </w:p>
    <w:p>
      <w:pPr>
        <w:pStyle w:val="ListBullet"/>
      </w:pPr>
      <w:r>
        <w:t>Mac secondary change returns manually to Windows primary.</w:t>
      </w:r>
    </w:p>
    <w:p>
      <w:pPr>
        <w:pStyle w:val="ListBullet"/>
      </w:pPr>
      <w:r>
        <w:t>Case collision from Mac to Windows is blocked.</w:t>
      </w:r>
    </w:p>
    <w:p>
      <w:pPr>
        <w:pStyle w:val="ListBullet"/>
      </w:pPr>
      <w:r>
        <w:t>Windows invalid path is rejected before transfer.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